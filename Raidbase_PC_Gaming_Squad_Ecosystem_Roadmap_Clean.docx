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72A"/>
          <w:sz w:val="60"/>
        </w:rPr>
        <w:t>RAIDBASE</w:t>
      </w:r>
    </w:p>
    <w:p>
      <w:pPr>
        <w:spacing w:after="80"/>
        <w:jc w:val="center"/>
      </w:pPr>
      <w:r>
        <w:rPr>
          <w:b/>
          <w:color w:val="1A365D"/>
          <w:sz w:val="30"/>
        </w:rPr>
        <w:t>PC Gaming Squad Ecosystem - Full Copilot Implementation Roadmap</w:t>
      </w:r>
    </w:p>
    <w:p>
      <w:pPr>
        <w:spacing w:after="80"/>
        <w:jc w:val="center"/>
      </w:pPr>
      <w:r>
        <w:rPr>
          <w:i/>
        </w:rPr>
        <w:t>Player Profiles | LFG | Rankings | Reputation | Clip Showcases | Synergy Tracking</w:t>
      </w:r>
    </w:p>
    <w:p>
      <w:pPr>
        <w:spacing w:after="80"/>
        <w:jc w:val="center"/>
      </w:pPr>
      <w:r>
        <w:t>Prepared for implementation planning - 2026-05-06</w:t>
      </w:r>
    </w:p>
    <w:p>
      <w:pPr>
        <w:spacing w:after="80"/>
      </w:pPr>
    </w:p>
    <w:p>
      <w:pPr>
        <w:pStyle w:val="Heading1"/>
        <w:keepNext/>
        <w:spacing w:before="240" w:after="80"/>
      </w:pPr>
      <w:r>
        <w:t>1. Executive Summary</w:t>
      </w:r>
    </w:p>
    <w:p>
      <w:pPr>
        <w:spacing w:after="80"/>
      </w:pPr>
      <w:r>
        <w:t>Raidbase is a web-first PC gaming squad ecosystem where players build verified profiles, find teammates, showcase clips, earn reputation, and track team synergy. The product should not be positioned as another chat app or generic LFG board. It should feel like a competitive player identity layer: part gaming resume, part squad finder, part reputation network, and part clip portfolio.</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Area</w:t>
            </w:r>
          </w:p>
        </w:tc>
        <w:tc>
          <w:tcPr>
            <w:tcW w:type="dxa" w:w="5184"/>
            <w:shd w:fill="D9EAF7"/>
          </w:tcPr>
          <w:p>
            <w:r/>
            <w:r>
              <w:rPr>
                <w:b/>
                <w:sz w:val="18"/>
              </w:rPr>
              <w:t>Decision</w:t>
            </w:r>
          </w:p>
        </w:tc>
      </w:tr>
      <w:tr>
        <w:tc>
          <w:tcPr>
            <w:tcW w:type="dxa" w:w="5184"/>
            <w:vAlign w:val="top"/>
          </w:tcPr>
          <w:p>
            <w:r/>
            <w:r>
              <w:rPr>
                <w:b w:val="0"/>
                <w:sz w:val="18"/>
              </w:rPr>
              <w:t>Platform</w:t>
            </w:r>
          </w:p>
        </w:tc>
        <w:tc>
          <w:tcPr>
            <w:tcW w:type="dxa" w:w="5184"/>
            <w:vAlign w:val="top"/>
          </w:tcPr>
          <w:p>
            <w:r/>
            <w:r>
              <w:rPr>
                <w:b w:val="0"/>
                <w:sz w:val="18"/>
              </w:rPr>
              <w:t>Responsive web app built for desktop-first PC gaming. Mobile web can be readable later, but not the priority.</w:t>
            </w:r>
          </w:p>
        </w:tc>
      </w:tr>
      <w:tr>
        <w:tc>
          <w:tcPr>
            <w:tcW w:type="dxa" w:w="5184"/>
            <w:vAlign w:val="top"/>
          </w:tcPr>
          <w:p>
            <w:r/>
            <w:r>
              <w:rPr>
                <w:b w:val="0"/>
                <w:sz w:val="18"/>
              </w:rPr>
              <w:t>Business Model</w:t>
            </w:r>
          </w:p>
        </w:tc>
        <w:tc>
          <w:tcPr>
            <w:tcW w:type="dxa" w:w="5184"/>
            <w:vAlign w:val="top"/>
          </w:tcPr>
          <w:p>
            <w:r/>
            <w:r>
              <w:rPr>
                <w:b w:val="0"/>
                <w:sz w:val="18"/>
              </w:rPr>
              <w:t>$5/month Pro tier with free discovery tier. Monetization comes from profile customization, extra clip showcases, advanced LFG filters, team analytics, and reputation insights.</w:t>
            </w:r>
          </w:p>
        </w:tc>
      </w:tr>
      <w:tr>
        <w:tc>
          <w:tcPr>
            <w:tcW w:type="dxa" w:w="5184"/>
            <w:vAlign w:val="top"/>
          </w:tcPr>
          <w:p>
            <w:r/>
            <w:r>
              <w:rPr>
                <w:b w:val="0"/>
                <w:sz w:val="18"/>
              </w:rPr>
              <w:t>Core Moat</w:t>
            </w:r>
          </w:p>
        </w:tc>
        <w:tc>
          <w:tcPr>
            <w:tcW w:type="dxa" w:w="5184"/>
            <w:vAlign w:val="top"/>
          </w:tcPr>
          <w:p>
            <w:r/>
            <w:r>
              <w:rPr>
                <w:b w:val="0"/>
                <w:sz w:val="18"/>
              </w:rPr>
              <w:t>Network data, player reputation, group history, team synergy scores, verified game accounts, and community behavior.</w:t>
            </w:r>
          </w:p>
        </w:tc>
      </w:tr>
      <w:tr>
        <w:tc>
          <w:tcPr>
            <w:tcW w:type="dxa" w:w="5184"/>
            <w:vAlign w:val="top"/>
          </w:tcPr>
          <w:p>
            <w:r/>
            <w:r>
              <w:rPr>
                <w:b w:val="0"/>
                <w:sz w:val="18"/>
              </w:rPr>
              <w:t>MVP Goal</w:t>
            </w:r>
          </w:p>
        </w:tc>
        <w:tc>
          <w:tcPr>
            <w:tcW w:type="dxa" w:w="5184"/>
            <w:vAlign w:val="top"/>
          </w:tcPr>
          <w:p>
            <w:r/>
            <w:r>
              <w:rPr>
                <w:b w:val="0"/>
                <w:sz w:val="18"/>
              </w:rPr>
              <w:t>Ship a usable PC gamer profile + LFG system with matchmaking filters, reputation after sessions, and clip showcases.</w:t>
            </w:r>
          </w:p>
        </w:tc>
      </w:tr>
      <w:tr>
        <w:tc>
          <w:tcPr>
            <w:tcW w:type="dxa" w:w="5184"/>
            <w:vAlign w:val="top"/>
          </w:tcPr>
          <w:p>
            <w:r/>
            <w:r>
              <w:rPr>
                <w:b w:val="0"/>
                <w:sz w:val="18"/>
              </w:rPr>
              <w:t>Avoid</w:t>
            </w:r>
          </w:p>
        </w:tc>
        <w:tc>
          <w:tcPr>
            <w:tcW w:type="dxa" w:w="5184"/>
            <w:vAlign w:val="top"/>
          </w:tcPr>
          <w:p>
            <w:r/>
            <w:r>
              <w:rPr>
                <w:b w:val="0"/>
                <w:sz w:val="18"/>
              </w:rPr>
              <w:t>Do not overbuild esports tournament hosting, Discord replacement, crypto, gambling, or mobile app features in MVP.</w:t>
            </w:r>
          </w:p>
        </w:tc>
      </w:tr>
    </w:tbl>
    <w:p>
      <w:pPr>
        <w:spacing w:after="80"/>
      </w:pPr>
    </w:p>
    <w:p>
      <w:pPr>
        <w:pStyle w:val="Heading1"/>
        <w:keepNext/>
        <w:spacing w:before="240" w:after="80"/>
      </w:pPr>
      <w:r>
        <w:t>2. Product Vision and Positioning</w:t>
      </w:r>
    </w:p>
    <w:p>
      <w:pPr>
        <w:pStyle w:val="ListBullet"/>
        <w:spacing w:after="80"/>
      </w:pPr>
      <w:r>
        <w:t>One-line pitch: Raidbase helps PC gamers find reliable squads, prove their skill, and build a reputation that follows them across games.</w:t>
      </w:r>
    </w:p>
    <w:p>
      <w:pPr>
        <w:pStyle w:val="ListBullet"/>
        <w:spacing w:after="80"/>
      </w:pPr>
      <w:r>
        <w:t>Primary user: competitive or semi-competitive PC gamers who play ranked, raids, tactical shooters, MMOs, survival games, or co-op games where teammate quality matters.</w:t>
      </w:r>
    </w:p>
    <w:p>
      <w:pPr>
        <w:pStyle w:val="ListBullet"/>
        <w:spacing w:after="80"/>
      </w:pPr>
      <w:r>
        <w:t>Emotional value: stop wasting nights with random teammates who rage quit, troll, lie about skill, or do not communicate.</w:t>
      </w:r>
    </w:p>
    <w:p>
      <w:pPr>
        <w:pStyle w:val="ListBullet"/>
        <w:spacing w:after="80"/>
      </w:pPr>
      <w:r>
        <w:t>Practical value: find compatible teammates based on game, rank, region, schedule, comms style, role, behavior, and past session feedback.</w:t>
      </w:r>
    </w:p>
    <w:p>
      <w:pPr>
        <w:pStyle w:val="Heading1"/>
        <w:keepNext/>
        <w:spacing w:before="240" w:after="80"/>
      </w:pPr>
      <w:r>
        <w:t>3. Target Games and Launch Scope</w:t>
      </w:r>
    </w:p>
    <w:p>
      <w:pPr>
        <w:spacing w:after="80"/>
      </w:pPr>
      <w:r>
        <w:t>Start with a game-agnostic model, but launch with 4-6 PC-friendly categories so the product feels specific without requiring official API integrations on day one.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Launch Category</w:t>
            </w:r>
          </w:p>
        </w:tc>
        <w:tc>
          <w:tcPr>
            <w:tcW w:type="dxa" w:w="3456"/>
            <w:shd w:fill="D9EAF7"/>
          </w:tcPr>
          <w:p>
            <w:r/>
            <w:r>
              <w:rPr>
                <w:b/>
                <w:sz w:val="18"/>
              </w:rPr>
              <w:t>Examples</w:t>
            </w:r>
          </w:p>
        </w:tc>
        <w:tc>
          <w:tcPr>
            <w:tcW w:type="dxa" w:w="3456"/>
            <w:shd w:fill="D9EAF7"/>
          </w:tcPr>
          <w:p>
            <w:r/>
            <w:r>
              <w:rPr>
                <w:b/>
                <w:sz w:val="18"/>
              </w:rPr>
              <w:t>Initial Data Needed</w:t>
            </w:r>
          </w:p>
        </w:tc>
      </w:tr>
      <w:tr>
        <w:tc>
          <w:tcPr>
            <w:tcW w:type="dxa" w:w="3456"/>
            <w:vAlign w:val="top"/>
          </w:tcPr>
          <w:p>
            <w:r/>
            <w:r>
              <w:rPr>
                <w:b w:val="0"/>
                <w:sz w:val="18"/>
              </w:rPr>
              <w:t>Tactical shooters</w:t>
            </w:r>
          </w:p>
        </w:tc>
        <w:tc>
          <w:tcPr>
            <w:tcW w:type="dxa" w:w="3456"/>
            <w:vAlign w:val="top"/>
          </w:tcPr>
          <w:p>
            <w:r/>
            <w:r>
              <w:rPr>
                <w:b w:val="0"/>
                <w:sz w:val="18"/>
              </w:rPr>
              <w:t>Valorant, Counter-Strike 2, Rainbow Six Siege</w:t>
            </w:r>
          </w:p>
        </w:tc>
        <w:tc>
          <w:tcPr>
            <w:tcW w:type="dxa" w:w="3456"/>
            <w:vAlign w:val="top"/>
          </w:tcPr>
          <w:p>
            <w:r/>
            <w:r>
              <w:rPr>
                <w:b w:val="0"/>
                <w:sz w:val="18"/>
              </w:rPr>
              <w:t>Game, rank, role, region, mic preference, playstyle, VOD/clip links.</w:t>
            </w:r>
          </w:p>
        </w:tc>
      </w:tr>
      <w:tr>
        <w:tc>
          <w:tcPr>
            <w:tcW w:type="dxa" w:w="3456"/>
            <w:vAlign w:val="top"/>
          </w:tcPr>
          <w:p>
            <w:r/>
            <w:r>
              <w:rPr>
                <w:b w:val="0"/>
                <w:sz w:val="18"/>
              </w:rPr>
              <w:t>Battle royale</w:t>
            </w:r>
          </w:p>
        </w:tc>
        <w:tc>
          <w:tcPr>
            <w:tcW w:type="dxa" w:w="3456"/>
            <w:vAlign w:val="top"/>
          </w:tcPr>
          <w:p>
            <w:r/>
            <w:r>
              <w:rPr>
                <w:b w:val="0"/>
                <w:sz w:val="18"/>
              </w:rPr>
              <w:t>Apex Legends, Fortnite, Warzone</w:t>
            </w:r>
          </w:p>
        </w:tc>
        <w:tc>
          <w:tcPr>
            <w:tcW w:type="dxa" w:w="3456"/>
            <w:vAlign w:val="top"/>
          </w:tcPr>
          <w:p>
            <w:r/>
            <w:r>
              <w:rPr>
                <w:b w:val="0"/>
                <w:sz w:val="18"/>
              </w:rPr>
              <w:t>Rank/skill tier, input method, preferred mode, availability, aggression level.</w:t>
            </w:r>
          </w:p>
        </w:tc>
      </w:tr>
      <w:tr>
        <w:tc>
          <w:tcPr>
            <w:tcW w:type="dxa" w:w="3456"/>
            <w:vAlign w:val="top"/>
          </w:tcPr>
          <w:p>
            <w:r/>
            <w:r>
              <w:rPr>
                <w:b w:val="0"/>
                <w:sz w:val="18"/>
              </w:rPr>
              <w:t>MMO / raid games</w:t>
            </w:r>
          </w:p>
        </w:tc>
        <w:tc>
          <w:tcPr>
            <w:tcW w:type="dxa" w:w="3456"/>
            <w:vAlign w:val="top"/>
          </w:tcPr>
          <w:p>
            <w:r/>
            <w:r>
              <w:rPr>
                <w:b w:val="0"/>
                <w:sz w:val="18"/>
              </w:rPr>
              <w:t>World of Warcraft, Final Fantasy XIV, Destiny 2</w:t>
            </w:r>
          </w:p>
        </w:tc>
        <w:tc>
          <w:tcPr>
            <w:tcW w:type="dxa" w:w="3456"/>
            <w:vAlign w:val="top"/>
          </w:tcPr>
          <w:p>
            <w:r/>
            <w:r>
              <w:rPr>
                <w:b w:val="0"/>
                <w:sz w:val="18"/>
              </w:rPr>
              <w:t>Class/role, raid experience, schedule, voice comms, progression goals.</w:t>
            </w:r>
          </w:p>
        </w:tc>
      </w:tr>
      <w:tr>
        <w:tc>
          <w:tcPr>
            <w:tcW w:type="dxa" w:w="3456"/>
            <w:vAlign w:val="top"/>
          </w:tcPr>
          <w:p>
            <w:r/>
            <w:r>
              <w:rPr>
                <w:b w:val="0"/>
                <w:sz w:val="18"/>
              </w:rPr>
              <w:t>Survival / extraction</w:t>
            </w:r>
          </w:p>
        </w:tc>
        <w:tc>
          <w:tcPr>
            <w:tcW w:type="dxa" w:w="3456"/>
            <w:vAlign w:val="top"/>
          </w:tcPr>
          <w:p>
            <w:r/>
            <w:r>
              <w:rPr>
                <w:b w:val="0"/>
                <w:sz w:val="18"/>
              </w:rPr>
              <w:t>Escape from Tarkov, Rust, DayZ</w:t>
            </w:r>
          </w:p>
        </w:tc>
        <w:tc>
          <w:tcPr>
            <w:tcW w:type="dxa" w:w="3456"/>
            <w:vAlign w:val="top"/>
          </w:tcPr>
          <w:p>
            <w:r/>
            <w:r>
              <w:rPr>
                <w:b w:val="0"/>
                <w:sz w:val="18"/>
              </w:rPr>
              <w:t>Risk style, wipe schedule, map knowledge, group size, playtime.</w:t>
            </w:r>
          </w:p>
        </w:tc>
      </w:tr>
      <w:tr>
        <w:tc>
          <w:tcPr>
            <w:tcW w:type="dxa" w:w="3456"/>
            <w:vAlign w:val="top"/>
          </w:tcPr>
          <w:p>
            <w:r/>
            <w:r>
              <w:rPr>
                <w:b w:val="0"/>
                <w:sz w:val="18"/>
              </w:rPr>
              <w:t>Co-op / competitive casual</w:t>
            </w:r>
          </w:p>
        </w:tc>
        <w:tc>
          <w:tcPr>
            <w:tcW w:type="dxa" w:w="3456"/>
            <w:vAlign w:val="top"/>
          </w:tcPr>
          <w:p>
            <w:r/>
            <w:r>
              <w:rPr>
                <w:b w:val="0"/>
                <w:sz w:val="18"/>
              </w:rPr>
              <w:t>Helldivers 2, Deep Rock Galactic, Rocket League</w:t>
            </w:r>
          </w:p>
        </w:tc>
        <w:tc>
          <w:tcPr>
            <w:tcW w:type="dxa" w:w="3456"/>
            <w:vAlign w:val="top"/>
          </w:tcPr>
          <w:p>
            <w:r/>
            <w:r>
              <w:rPr>
                <w:b w:val="0"/>
                <w:sz w:val="18"/>
              </w:rPr>
              <w:t>Role preference, difficulty, session length, behavior score.</w:t>
            </w:r>
          </w:p>
        </w:tc>
      </w:tr>
    </w:tbl>
    <w:p>
      <w:pPr>
        <w:spacing w:after="80"/>
      </w:pPr>
    </w:p>
    <w:p>
      <w:pPr>
        <w:pStyle w:val="Heading1"/>
        <w:keepNext/>
        <w:spacing w:before="240" w:after="80"/>
      </w:pPr>
      <w:r>
        <w:t>4. MVP Feature Set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Feature</w:t>
            </w:r>
          </w:p>
        </w:tc>
        <w:tc>
          <w:tcPr>
            <w:tcW w:type="dxa" w:w="3456"/>
            <w:shd w:fill="D9EAF7"/>
          </w:tcPr>
          <w:p>
            <w:r/>
            <w:r>
              <w:rPr>
                <w:b/>
                <w:sz w:val="18"/>
              </w:rPr>
              <w:t>MVP Requirement</w:t>
            </w:r>
          </w:p>
        </w:tc>
        <w:tc>
          <w:tcPr>
            <w:tcW w:type="dxa" w:w="3456"/>
            <w:shd w:fill="D9EAF7"/>
          </w:tcPr>
          <w:p>
            <w:r/>
            <w:r>
              <w:rPr>
                <w:b/>
                <w:sz w:val="18"/>
              </w:rPr>
              <w:t>Pro Expansion</w:t>
            </w:r>
          </w:p>
        </w:tc>
      </w:tr>
      <w:tr>
        <w:tc>
          <w:tcPr>
            <w:tcW w:type="dxa" w:w="3456"/>
            <w:vAlign w:val="top"/>
          </w:tcPr>
          <w:p>
            <w:r/>
            <w:r>
              <w:rPr>
                <w:b w:val="0"/>
                <w:sz w:val="18"/>
              </w:rPr>
              <w:t>Account creation</w:t>
            </w:r>
          </w:p>
        </w:tc>
        <w:tc>
          <w:tcPr>
            <w:tcW w:type="dxa" w:w="3456"/>
            <w:vAlign w:val="top"/>
          </w:tcPr>
          <w:p>
            <w:r/>
            <w:r>
              <w:rPr>
                <w:b w:val="0"/>
                <w:sz w:val="18"/>
              </w:rPr>
              <w:t>Email/password, OAuth, username, avatar, region, timezone.</w:t>
            </w:r>
          </w:p>
        </w:tc>
        <w:tc>
          <w:tcPr>
            <w:tcW w:type="dxa" w:w="3456"/>
            <w:vAlign w:val="top"/>
          </w:tcPr>
          <w:p>
            <w:r/>
            <w:r>
              <w:rPr>
                <w:b w:val="0"/>
                <w:sz w:val="18"/>
              </w:rPr>
              <w:t>Verified social links, profile themes, animated profile banners.</w:t>
            </w:r>
          </w:p>
        </w:tc>
      </w:tr>
      <w:tr>
        <w:tc>
          <w:tcPr>
            <w:tcW w:type="dxa" w:w="3456"/>
            <w:vAlign w:val="top"/>
          </w:tcPr>
          <w:p>
            <w:r/>
            <w:r>
              <w:rPr>
                <w:b w:val="0"/>
                <w:sz w:val="18"/>
              </w:rPr>
              <w:t>Player profile</w:t>
            </w:r>
          </w:p>
        </w:tc>
        <w:tc>
          <w:tcPr>
            <w:tcW w:type="dxa" w:w="3456"/>
            <w:vAlign w:val="top"/>
          </w:tcPr>
          <w:p>
            <w:r/>
            <w:r>
              <w:rPr>
                <w:b w:val="0"/>
                <w:sz w:val="18"/>
              </w:rPr>
              <w:t>Games, ranks, roles, bio, schedule, clips, preferred comms.</w:t>
            </w:r>
          </w:p>
        </w:tc>
        <w:tc>
          <w:tcPr>
            <w:tcW w:type="dxa" w:w="3456"/>
            <w:vAlign w:val="top"/>
          </w:tcPr>
          <w:p>
            <w:r/>
            <w:r>
              <w:rPr>
                <w:b w:val="0"/>
                <w:sz w:val="18"/>
              </w:rPr>
              <w:t>Advanced statistics, highlight reels, custom sections.</w:t>
            </w:r>
          </w:p>
        </w:tc>
      </w:tr>
      <w:tr>
        <w:tc>
          <w:tcPr>
            <w:tcW w:type="dxa" w:w="3456"/>
            <w:vAlign w:val="top"/>
          </w:tcPr>
          <w:p>
            <w:r/>
            <w:r>
              <w:rPr>
                <w:b w:val="0"/>
                <w:sz w:val="18"/>
              </w:rPr>
              <w:t>LFG posts</w:t>
            </w:r>
          </w:p>
        </w:tc>
        <w:tc>
          <w:tcPr>
            <w:tcW w:type="dxa" w:w="3456"/>
            <w:vAlign w:val="top"/>
          </w:tcPr>
          <w:p>
            <w:r/>
            <w:r>
              <w:rPr>
                <w:b w:val="0"/>
                <w:sz w:val="18"/>
              </w:rPr>
              <w:t>Create/join posts with game, rank, region, mode, role needs, mic requirement.</w:t>
            </w:r>
          </w:p>
        </w:tc>
        <w:tc>
          <w:tcPr>
            <w:tcW w:type="dxa" w:w="3456"/>
            <w:vAlign w:val="top"/>
          </w:tcPr>
          <w:p>
            <w:r/>
            <w:r>
              <w:rPr>
                <w:b w:val="0"/>
                <w:sz w:val="18"/>
              </w:rPr>
              <w:t>Saved filters, boosted posts, private groups.</w:t>
            </w:r>
          </w:p>
        </w:tc>
      </w:tr>
      <w:tr>
        <w:tc>
          <w:tcPr>
            <w:tcW w:type="dxa" w:w="3456"/>
            <w:vAlign w:val="top"/>
          </w:tcPr>
          <w:p>
            <w:r/>
            <w:r>
              <w:rPr>
                <w:b w:val="0"/>
                <w:sz w:val="18"/>
              </w:rPr>
              <w:t>Reputation</w:t>
            </w:r>
          </w:p>
        </w:tc>
        <w:tc>
          <w:tcPr>
            <w:tcW w:type="dxa" w:w="3456"/>
            <w:vAlign w:val="top"/>
          </w:tcPr>
          <w:p>
            <w:r/>
            <w:r>
              <w:rPr>
                <w:b w:val="0"/>
                <w:sz w:val="18"/>
              </w:rPr>
              <w:t>Post-session reviews: reliable, skilled, communicative, toxic, quit early.</w:t>
            </w:r>
          </w:p>
        </w:tc>
        <w:tc>
          <w:tcPr>
            <w:tcW w:type="dxa" w:w="3456"/>
            <w:vAlign w:val="top"/>
          </w:tcPr>
          <w:p>
            <w:r/>
            <w:r>
              <w:rPr>
                <w:b w:val="0"/>
                <w:sz w:val="18"/>
              </w:rPr>
              <w:t>Trend graphs, trust score insights, reputation badges.</w:t>
            </w:r>
          </w:p>
        </w:tc>
      </w:tr>
      <w:tr>
        <w:tc>
          <w:tcPr>
            <w:tcW w:type="dxa" w:w="3456"/>
            <w:vAlign w:val="top"/>
          </w:tcPr>
          <w:p>
            <w:r/>
            <w:r>
              <w:rPr>
                <w:b w:val="0"/>
                <w:sz w:val="18"/>
              </w:rPr>
              <w:t>Clip showcase</w:t>
            </w:r>
          </w:p>
        </w:tc>
        <w:tc>
          <w:tcPr>
            <w:tcW w:type="dxa" w:w="3456"/>
            <w:vAlign w:val="top"/>
          </w:tcPr>
          <w:p>
            <w:r/>
            <w:r>
              <w:rPr>
                <w:b w:val="0"/>
                <w:sz w:val="18"/>
              </w:rPr>
              <w:t>Embed clips from YouTube, Twitch, Medal, Steam, or direct URL.</w:t>
            </w:r>
          </w:p>
        </w:tc>
        <w:tc>
          <w:tcPr>
            <w:tcW w:type="dxa" w:w="3456"/>
            <w:vAlign w:val="top"/>
          </w:tcPr>
          <w:p>
            <w:r/>
            <w:r>
              <w:rPr>
                <w:b w:val="0"/>
                <w:sz w:val="18"/>
              </w:rPr>
              <w:t>More clip slots, featured clip carousel, tags.</w:t>
            </w:r>
          </w:p>
        </w:tc>
      </w:tr>
      <w:tr>
        <w:tc>
          <w:tcPr>
            <w:tcW w:type="dxa" w:w="3456"/>
            <w:vAlign w:val="top"/>
          </w:tcPr>
          <w:p>
            <w:r/>
            <w:r>
              <w:rPr>
                <w:b w:val="0"/>
                <w:sz w:val="18"/>
              </w:rPr>
              <w:t>Synergy tracking</w:t>
            </w:r>
          </w:p>
        </w:tc>
        <w:tc>
          <w:tcPr>
            <w:tcW w:type="dxa" w:w="3456"/>
            <w:vAlign w:val="top"/>
          </w:tcPr>
          <w:p>
            <w:r/>
            <w:r>
              <w:rPr>
                <w:b w:val="0"/>
                <w:sz w:val="18"/>
              </w:rPr>
              <w:t>Manual session history and teammate feedback.</w:t>
            </w:r>
          </w:p>
        </w:tc>
        <w:tc>
          <w:tcPr>
            <w:tcW w:type="dxa" w:w="3456"/>
            <w:vAlign w:val="top"/>
          </w:tcPr>
          <w:p>
            <w:r/>
            <w:r>
              <w:rPr>
                <w:b w:val="0"/>
                <w:sz w:val="18"/>
              </w:rPr>
              <w:t>Squad compatibility score and recurring teammate analytics.</w:t>
            </w:r>
          </w:p>
        </w:tc>
      </w:tr>
      <w:tr>
        <w:tc>
          <w:tcPr>
            <w:tcW w:type="dxa" w:w="3456"/>
            <w:vAlign w:val="top"/>
          </w:tcPr>
          <w:p>
            <w:r/>
            <w:r>
              <w:rPr>
                <w:b w:val="0"/>
                <w:sz w:val="18"/>
              </w:rPr>
              <w:t>Notifications</w:t>
            </w:r>
          </w:p>
        </w:tc>
        <w:tc>
          <w:tcPr>
            <w:tcW w:type="dxa" w:w="3456"/>
            <w:vAlign w:val="top"/>
          </w:tcPr>
          <w:p>
            <w:r/>
            <w:r>
              <w:rPr>
                <w:b w:val="0"/>
                <w:sz w:val="18"/>
              </w:rPr>
              <w:t>In-app notifications for joins, invites, reviews, post activity.</w:t>
            </w:r>
          </w:p>
        </w:tc>
        <w:tc>
          <w:tcPr>
            <w:tcW w:type="dxa" w:w="3456"/>
            <w:vAlign w:val="top"/>
          </w:tcPr>
          <w:p>
            <w:r/>
            <w:r>
              <w:rPr>
                <w:b w:val="0"/>
                <w:sz w:val="18"/>
              </w:rPr>
              <w:t>Email digest, Discord webhook notifications.</w:t>
            </w:r>
          </w:p>
        </w:tc>
      </w:tr>
      <w:tr>
        <w:tc>
          <w:tcPr>
            <w:tcW w:type="dxa" w:w="3456"/>
            <w:vAlign w:val="top"/>
          </w:tcPr>
          <w:p>
            <w:r/>
            <w:r>
              <w:rPr>
                <w:b w:val="0"/>
                <w:sz w:val="18"/>
              </w:rPr>
              <w:t>Admin moderation</w:t>
            </w:r>
          </w:p>
        </w:tc>
        <w:tc>
          <w:tcPr>
            <w:tcW w:type="dxa" w:w="3456"/>
            <w:vAlign w:val="top"/>
          </w:tcPr>
          <w:p>
            <w:r/>
            <w:r>
              <w:rPr>
                <w:b w:val="0"/>
                <w:sz w:val="18"/>
              </w:rPr>
              <w:t>Report users, remove posts, ban/suspend users.</w:t>
            </w:r>
          </w:p>
        </w:tc>
        <w:tc>
          <w:tcPr>
            <w:tcW w:type="dxa" w:w="3456"/>
            <w:vAlign w:val="top"/>
          </w:tcPr>
          <w:p>
            <w:r/>
            <w:r>
              <w:rPr>
                <w:b w:val="0"/>
                <w:sz w:val="18"/>
              </w:rPr>
              <w:t>Automated moderation queues and trust-risk scoring.</w:t>
            </w:r>
          </w:p>
        </w:tc>
      </w:tr>
    </w:tbl>
    <w:p>
      <w:pPr>
        <w:spacing w:after="80"/>
      </w:pPr>
    </w:p>
    <w:p>
      <w:pPr>
        <w:pStyle w:val="Heading1"/>
        <w:keepNext/>
        <w:spacing w:before="240" w:after="80"/>
      </w:pPr>
      <w:r>
        <w:t>5. Recommended Tech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Layer</w:t>
            </w:r>
          </w:p>
        </w:tc>
        <w:tc>
          <w:tcPr>
            <w:tcW w:type="dxa" w:w="3456"/>
            <w:shd w:fill="D9EAF7"/>
          </w:tcPr>
          <w:p>
            <w:r/>
            <w:r>
              <w:rPr>
                <w:b/>
                <w:sz w:val="18"/>
              </w:rPr>
              <w:t>Recommendation</w:t>
            </w:r>
          </w:p>
        </w:tc>
        <w:tc>
          <w:tcPr>
            <w:tcW w:type="dxa" w:w="3456"/>
            <w:shd w:fill="D9EAF7"/>
          </w:tcPr>
          <w:p>
            <w:r/>
            <w:r>
              <w:rPr>
                <w:b/>
                <w:sz w:val="18"/>
              </w:rPr>
              <w:t>Reason</w:t>
            </w:r>
          </w:p>
        </w:tc>
      </w:tr>
      <w:tr>
        <w:tc>
          <w:tcPr>
            <w:tcW w:type="dxa" w:w="3456"/>
            <w:vAlign w:val="top"/>
          </w:tcPr>
          <w:p>
            <w:r/>
            <w:r>
              <w:rPr>
                <w:b w:val="0"/>
                <w:sz w:val="18"/>
              </w:rPr>
              <w:t>Frontend</w:t>
            </w:r>
          </w:p>
        </w:tc>
        <w:tc>
          <w:tcPr>
            <w:tcW w:type="dxa" w:w="3456"/>
            <w:vAlign w:val="top"/>
          </w:tcPr>
          <w:p>
            <w:r/>
            <w:r>
              <w:rPr>
                <w:b w:val="0"/>
                <w:sz w:val="18"/>
              </w:rPr>
              <w:t>Next.js 15+ with TypeScript and App Router</w:t>
            </w:r>
          </w:p>
        </w:tc>
        <w:tc>
          <w:tcPr>
            <w:tcW w:type="dxa" w:w="3456"/>
            <w:vAlign w:val="top"/>
          </w:tcPr>
          <w:p>
            <w:r/>
            <w:r>
              <w:rPr>
                <w:b w:val="0"/>
                <w:sz w:val="18"/>
              </w:rPr>
              <w:t>Modern SSR/SEO, fast developer workflow, easy API routes/server actions.</w:t>
            </w:r>
          </w:p>
        </w:tc>
      </w:tr>
      <w:tr>
        <w:tc>
          <w:tcPr>
            <w:tcW w:type="dxa" w:w="3456"/>
            <w:vAlign w:val="top"/>
          </w:tcPr>
          <w:p>
            <w:r/>
            <w:r>
              <w:rPr>
                <w:b w:val="0"/>
                <w:sz w:val="18"/>
              </w:rPr>
              <w:t>Styling</w:t>
            </w:r>
          </w:p>
        </w:tc>
        <w:tc>
          <w:tcPr>
            <w:tcW w:type="dxa" w:w="3456"/>
            <w:vAlign w:val="top"/>
          </w:tcPr>
          <w:p>
            <w:r/>
            <w:r>
              <w:rPr>
                <w:b w:val="0"/>
                <w:sz w:val="18"/>
              </w:rPr>
              <w:t>Tailwind CSS + shadcn/ui + Framer Motion</w:t>
            </w:r>
          </w:p>
        </w:tc>
        <w:tc>
          <w:tcPr>
            <w:tcW w:type="dxa" w:w="3456"/>
            <w:vAlign w:val="top"/>
          </w:tcPr>
          <w:p>
            <w:r/>
            <w:r>
              <w:rPr>
                <w:b w:val="0"/>
                <w:sz w:val="18"/>
              </w:rPr>
              <w:t>Fast polished UI, accessible primitives, premium motion.</w:t>
            </w:r>
          </w:p>
        </w:tc>
      </w:tr>
      <w:tr>
        <w:tc>
          <w:tcPr>
            <w:tcW w:type="dxa" w:w="3456"/>
            <w:vAlign w:val="top"/>
          </w:tcPr>
          <w:p>
            <w:r/>
            <w:r>
              <w:rPr>
                <w:b w:val="0"/>
                <w:sz w:val="18"/>
              </w:rPr>
              <w:t>Database</w:t>
            </w:r>
          </w:p>
        </w:tc>
        <w:tc>
          <w:tcPr>
            <w:tcW w:type="dxa" w:w="3456"/>
            <w:vAlign w:val="top"/>
          </w:tcPr>
          <w:p>
            <w:r/>
            <w:r>
              <w:rPr>
                <w:b w:val="0"/>
                <w:sz w:val="18"/>
              </w:rPr>
              <w:t>PostgreSQL via Supabase or Neon</w:t>
            </w:r>
          </w:p>
        </w:tc>
        <w:tc>
          <w:tcPr>
            <w:tcW w:type="dxa" w:w="3456"/>
            <w:vAlign w:val="top"/>
          </w:tcPr>
          <w:p>
            <w:r/>
            <w:r>
              <w:rPr>
                <w:b w:val="0"/>
                <w:sz w:val="18"/>
              </w:rPr>
              <w:t>Relational data is ideal for users, games, posts, reviews, sessions.</w:t>
            </w:r>
          </w:p>
        </w:tc>
      </w:tr>
      <w:tr>
        <w:tc>
          <w:tcPr>
            <w:tcW w:type="dxa" w:w="3456"/>
            <w:vAlign w:val="top"/>
          </w:tcPr>
          <w:p>
            <w:r/>
            <w:r>
              <w:rPr>
                <w:b w:val="0"/>
                <w:sz w:val="18"/>
              </w:rPr>
              <w:t>ORM</w:t>
            </w:r>
          </w:p>
        </w:tc>
        <w:tc>
          <w:tcPr>
            <w:tcW w:type="dxa" w:w="3456"/>
            <w:vAlign w:val="top"/>
          </w:tcPr>
          <w:p>
            <w:r/>
            <w:r>
              <w:rPr>
                <w:b w:val="0"/>
                <w:sz w:val="18"/>
              </w:rPr>
              <w:t>Prisma</w:t>
            </w:r>
          </w:p>
        </w:tc>
        <w:tc>
          <w:tcPr>
            <w:tcW w:type="dxa" w:w="3456"/>
            <w:vAlign w:val="top"/>
          </w:tcPr>
          <w:p>
            <w:r/>
            <w:r>
              <w:rPr>
                <w:b w:val="0"/>
                <w:sz w:val="18"/>
              </w:rPr>
              <w:t>Clear schema, migrations, type-safe queries.</w:t>
            </w:r>
          </w:p>
        </w:tc>
      </w:tr>
      <w:tr>
        <w:tc>
          <w:tcPr>
            <w:tcW w:type="dxa" w:w="3456"/>
            <w:vAlign w:val="top"/>
          </w:tcPr>
          <w:p>
            <w:r/>
            <w:r>
              <w:rPr>
                <w:b w:val="0"/>
                <w:sz w:val="18"/>
              </w:rPr>
              <w:t>Auth</w:t>
            </w:r>
          </w:p>
        </w:tc>
        <w:tc>
          <w:tcPr>
            <w:tcW w:type="dxa" w:w="3456"/>
            <w:vAlign w:val="top"/>
          </w:tcPr>
          <w:p>
            <w:r/>
            <w:r>
              <w:rPr>
                <w:b w:val="0"/>
                <w:sz w:val="18"/>
              </w:rPr>
              <w:t>Auth.js / NextAuth or Supabase Auth</w:t>
            </w:r>
          </w:p>
        </w:tc>
        <w:tc>
          <w:tcPr>
            <w:tcW w:type="dxa" w:w="3456"/>
            <w:vAlign w:val="top"/>
          </w:tcPr>
          <w:p>
            <w:r/>
            <w:r>
              <w:rPr>
                <w:b w:val="0"/>
                <w:sz w:val="18"/>
              </w:rPr>
              <w:t>OAuth support, session management, secure defaults.</w:t>
            </w:r>
          </w:p>
        </w:tc>
      </w:tr>
      <w:tr>
        <w:tc>
          <w:tcPr>
            <w:tcW w:type="dxa" w:w="3456"/>
            <w:vAlign w:val="top"/>
          </w:tcPr>
          <w:p>
            <w:r/>
            <w:r>
              <w:rPr>
                <w:b w:val="0"/>
                <w:sz w:val="18"/>
              </w:rPr>
              <w:t>Storage</w:t>
            </w:r>
          </w:p>
        </w:tc>
        <w:tc>
          <w:tcPr>
            <w:tcW w:type="dxa" w:w="3456"/>
            <w:vAlign w:val="top"/>
          </w:tcPr>
          <w:p>
            <w:r/>
            <w:r>
              <w:rPr>
                <w:b w:val="0"/>
                <w:sz w:val="18"/>
              </w:rPr>
              <w:t>Cloudflare R2 or Supabase Storage</w:t>
            </w:r>
          </w:p>
        </w:tc>
        <w:tc>
          <w:tcPr>
            <w:tcW w:type="dxa" w:w="3456"/>
            <w:vAlign w:val="top"/>
          </w:tcPr>
          <w:p>
            <w:r/>
            <w:r>
              <w:rPr>
                <w:b w:val="0"/>
                <w:sz w:val="18"/>
              </w:rPr>
              <w:t>Profile assets and optional clip thumbnails without high cost.</w:t>
            </w:r>
          </w:p>
        </w:tc>
      </w:tr>
      <w:tr>
        <w:tc>
          <w:tcPr>
            <w:tcW w:type="dxa" w:w="3456"/>
            <w:vAlign w:val="top"/>
          </w:tcPr>
          <w:p>
            <w:r/>
            <w:r>
              <w:rPr>
                <w:b w:val="0"/>
                <w:sz w:val="18"/>
              </w:rPr>
              <w:t>Search</w:t>
            </w:r>
          </w:p>
        </w:tc>
        <w:tc>
          <w:tcPr>
            <w:tcW w:type="dxa" w:w="3456"/>
            <w:vAlign w:val="top"/>
          </w:tcPr>
          <w:p>
            <w:r/>
            <w:r>
              <w:rPr>
                <w:b w:val="0"/>
                <w:sz w:val="18"/>
              </w:rPr>
              <w:t>Postgres full-text first; later Meilisearch/Typesense</w:t>
            </w:r>
          </w:p>
        </w:tc>
        <w:tc>
          <w:tcPr>
            <w:tcW w:type="dxa" w:w="3456"/>
            <w:vAlign w:val="top"/>
          </w:tcPr>
          <w:p>
            <w:r/>
            <w:r>
              <w:rPr>
                <w:b w:val="0"/>
                <w:sz w:val="18"/>
              </w:rPr>
              <w:t>Enough for MVP, scalable later.</w:t>
            </w:r>
          </w:p>
        </w:tc>
      </w:tr>
      <w:tr>
        <w:tc>
          <w:tcPr>
            <w:tcW w:type="dxa" w:w="3456"/>
            <w:vAlign w:val="top"/>
          </w:tcPr>
          <w:p>
            <w:r/>
            <w:r>
              <w:rPr>
                <w:b w:val="0"/>
                <w:sz w:val="18"/>
              </w:rPr>
              <w:t>Payments</w:t>
            </w:r>
          </w:p>
        </w:tc>
        <w:tc>
          <w:tcPr>
            <w:tcW w:type="dxa" w:w="3456"/>
            <w:vAlign w:val="top"/>
          </w:tcPr>
          <w:p>
            <w:r/>
            <w:r>
              <w:rPr>
                <w:b w:val="0"/>
                <w:sz w:val="18"/>
              </w:rPr>
              <w:t>Stripe Billing</w:t>
            </w:r>
          </w:p>
        </w:tc>
        <w:tc>
          <w:tcPr>
            <w:tcW w:type="dxa" w:w="3456"/>
            <w:vAlign w:val="top"/>
          </w:tcPr>
          <w:p>
            <w:r/>
            <w:r>
              <w:rPr>
                <w:b w:val="0"/>
                <w:sz w:val="18"/>
              </w:rPr>
              <w:t>$5/month subscriptions, customer portal, webhooks.</w:t>
            </w:r>
          </w:p>
        </w:tc>
      </w:tr>
      <w:tr>
        <w:tc>
          <w:tcPr>
            <w:tcW w:type="dxa" w:w="3456"/>
            <w:vAlign w:val="top"/>
          </w:tcPr>
          <w:p>
            <w:r/>
            <w:r>
              <w:rPr>
                <w:b w:val="0"/>
                <w:sz w:val="18"/>
              </w:rPr>
              <w:t>Deployment</w:t>
            </w:r>
          </w:p>
        </w:tc>
        <w:tc>
          <w:tcPr>
            <w:tcW w:type="dxa" w:w="3456"/>
            <w:vAlign w:val="top"/>
          </w:tcPr>
          <w:p>
            <w:r/>
            <w:r>
              <w:rPr>
                <w:b w:val="0"/>
                <w:sz w:val="18"/>
              </w:rPr>
              <w:t>Vercel frontend/API + managed Postgres</w:t>
            </w:r>
          </w:p>
        </w:tc>
        <w:tc>
          <w:tcPr>
            <w:tcW w:type="dxa" w:w="3456"/>
            <w:vAlign w:val="top"/>
          </w:tcPr>
          <w:p>
            <w:r/>
            <w:r>
              <w:rPr>
                <w:b w:val="0"/>
                <w:sz w:val="18"/>
              </w:rPr>
              <w:t>Simple launch path with preview deployments.</w:t>
            </w:r>
          </w:p>
        </w:tc>
      </w:tr>
      <w:tr>
        <w:tc>
          <w:tcPr>
            <w:tcW w:type="dxa" w:w="3456"/>
            <w:vAlign w:val="top"/>
          </w:tcPr>
          <w:p>
            <w:r/>
            <w:r>
              <w:rPr>
                <w:b w:val="0"/>
                <w:sz w:val="18"/>
              </w:rPr>
              <w:t>Monitoring</w:t>
            </w:r>
          </w:p>
        </w:tc>
        <w:tc>
          <w:tcPr>
            <w:tcW w:type="dxa" w:w="3456"/>
            <w:vAlign w:val="top"/>
          </w:tcPr>
          <w:p>
            <w:r/>
            <w:r>
              <w:rPr>
                <w:b w:val="0"/>
                <w:sz w:val="18"/>
              </w:rPr>
              <w:t>Sentry + Vercel Analytics + PostHog</w:t>
            </w:r>
          </w:p>
        </w:tc>
        <w:tc>
          <w:tcPr>
            <w:tcW w:type="dxa" w:w="3456"/>
            <w:vAlign w:val="top"/>
          </w:tcPr>
          <w:p>
            <w:r/>
            <w:r>
              <w:rPr>
                <w:b w:val="0"/>
                <w:sz w:val="18"/>
              </w:rPr>
              <w:t>Error tracking, user behavior, funnel analytics.</w:t>
            </w:r>
          </w:p>
        </w:tc>
      </w:tr>
    </w:tbl>
    <w:p>
      <w:pPr>
        <w:spacing w:after="80"/>
      </w:pPr>
    </w:p>
    <w:p>
      <w:pPr>
        <w:pStyle w:val="Heading1"/>
        <w:keepNext/>
        <w:spacing w:before="240" w:after="80"/>
      </w:pPr>
      <w:r>
        <w:t>6. High-Level Architecture</w:t>
      </w:r>
    </w:p>
    <w:p>
      <w:pPr>
        <w:spacing w:after="80"/>
      </w:pPr>
      <w:r>
        <w:t>Use a modular monolith first. Do not start with microservices. A modular monolith keeps development simple while still separating product domains cleanly. Split into services later only if traffic, security, or team size requires it.</w:t>
      </w:r>
    </w:p>
    <w:p>
      <w:pPr>
        <w:spacing w:after="80"/>
        <w:ind w:left="360"/>
      </w:pPr>
      <w:r>
        <w:rPr>
          <w:rFonts w:ascii="Consolas" w:hAnsi="Consolas"/>
          <w:sz w:val="16"/>
        </w:rPr>
        <w:t>raidbase/</w:t>
        <w:br/>
        <w:t xml:space="preserve">  app/</w:t>
        <w:br/>
        <w:t xml:space="preserve">    (marketing)/</w:t>
        <w:br/>
        <w:t xml:space="preserve">    (auth)/</w:t>
        <w:br/>
        <w:t xml:space="preserve">    dashboard/</w:t>
        <w:br/>
        <w:t xml:space="preserve">    profile/[username]/</w:t>
        <w:br/>
        <w:t xml:space="preserve">    lfg/</w:t>
        <w:br/>
        <w:t xml:space="preserve">    squads/</w:t>
        <w:br/>
        <w:t xml:space="preserve">    admin/</w:t>
        <w:br/>
        <w:t xml:space="preserve">    api/</w:t>
        <w:br/>
        <w:t xml:space="preserve">  components/</w:t>
        <w:br/>
        <w:t xml:space="preserve">    ui/</w:t>
        <w:br/>
        <w:t xml:space="preserve">    profile/</w:t>
        <w:br/>
        <w:t xml:space="preserve">    lfg/</w:t>
        <w:br/>
        <w:t xml:space="preserve">    reputation/</w:t>
        <w:br/>
        <w:t xml:space="preserve">    clips/</w:t>
        <w:br/>
        <w:t xml:space="preserve">    squads/</w:t>
        <w:br/>
        <w:t xml:space="preserve">  lib/</w:t>
        <w:br/>
        <w:t xml:space="preserve">    auth.ts</w:t>
        <w:br/>
        <w:t xml:space="preserve">    db.ts</w:t>
        <w:br/>
        <w:t xml:space="preserve">    permissions.ts</w:t>
        <w:br/>
        <w:t xml:space="preserve">    rate-limit.ts</w:t>
        <w:br/>
        <w:t xml:space="preserve">    validation.ts</w:t>
        <w:br/>
        <w:t xml:space="preserve">    security.ts</w:t>
        <w:br/>
        <w:t xml:space="preserve">  server/</w:t>
        <w:br/>
        <w:t xml:space="preserve">    users/</w:t>
        <w:br/>
        <w:t xml:space="preserve">    games/</w:t>
        <w:br/>
        <w:t xml:space="preserve">    lfg/</w:t>
        <w:br/>
        <w:t xml:space="preserve">    reputation/</w:t>
        <w:br/>
        <w:t xml:space="preserve">    clips/</w:t>
        <w:br/>
        <w:t xml:space="preserve">    squads/</w:t>
        <w:br/>
        <w:t xml:space="preserve">    notifications/</w:t>
        <w:br/>
        <w:t xml:space="preserve">    billing/</w:t>
        <w:br/>
        <w:t xml:space="preserve">  prisma/</w:t>
        <w:br/>
        <w:t xml:space="preserve">    schema.prisma</w:t>
        <w:br/>
        <w:t xml:space="preserve">  tests/</w:t>
        <w:br/>
        <w:t xml:space="preserve">    unit/</w:t>
        <w:br/>
        <w:t xml:space="preserve">    integration/</w:t>
        <w:br/>
        <w:t xml:space="preserve">    e2e/</w:t>
      </w:r>
    </w:p>
    <w:p>
      <w:pPr>
        <w:pStyle w:val="Heading1"/>
        <w:keepNext/>
        <w:spacing w:before="240" w:after="80"/>
      </w:pPr>
      <w:r>
        <w:t>7. Core Database Design</w:t>
      </w:r>
    </w:p>
    <w:p>
      <w:pPr>
        <w:spacing w:after="80"/>
      </w:pPr>
      <w:r>
        <w:t>The schema below is intentionally relational. Reputation, squads, sessions, and LFG matching depend on trustworthy relationships between 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Table</w:t>
            </w:r>
          </w:p>
        </w:tc>
        <w:tc>
          <w:tcPr>
            <w:tcW w:type="dxa" w:w="3456"/>
            <w:shd w:fill="D9EAF7"/>
          </w:tcPr>
          <w:p>
            <w:r/>
            <w:r>
              <w:rPr>
                <w:b/>
                <w:sz w:val="18"/>
              </w:rPr>
              <w:t>Purpose</w:t>
            </w:r>
          </w:p>
        </w:tc>
        <w:tc>
          <w:tcPr>
            <w:tcW w:type="dxa" w:w="3456"/>
            <w:shd w:fill="D9EAF7"/>
          </w:tcPr>
          <w:p>
            <w:r/>
            <w:r>
              <w:rPr>
                <w:b/>
                <w:sz w:val="18"/>
              </w:rPr>
              <w:t>Key Fields</w:t>
            </w:r>
          </w:p>
        </w:tc>
      </w:tr>
      <w:tr>
        <w:tc>
          <w:tcPr>
            <w:tcW w:type="dxa" w:w="3456"/>
            <w:vAlign w:val="top"/>
          </w:tcPr>
          <w:p>
            <w:r/>
            <w:r>
              <w:rPr>
                <w:b w:val="0"/>
                <w:sz w:val="18"/>
              </w:rPr>
              <w:t>User</w:t>
            </w:r>
          </w:p>
        </w:tc>
        <w:tc>
          <w:tcPr>
            <w:tcW w:type="dxa" w:w="3456"/>
            <w:vAlign w:val="top"/>
          </w:tcPr>
          <w:p>
            <w:r/>
            <w:r>
              <w:rPr>
                <w:b w:val="0"/>
                <w:sz w:val="18"/>
              </w:rPr>
              <w:t>Login identity and account status</w:t>
            </w:r>
          </w:p>
        </w:tc>
        <w:tc>
          <w:tcPr>
            <w:tcW w:type="dxa" w:w="3456"/>
            <w:vAlign w:val="top"/>
          </w:tcPr>
          <w:p>
            <w:r/>
            <w:r>
              <w:rPr>
                <w:b w:val="0"/>
                <w:sz w:val="18"/>
              </w:rPr>
              <w:t>id, email, username, passwordHash/oauthId, role, status, createdAt, lastLoginAt.</w:t>
            </w:r>
          </w:p>
        </w:tc>
      </w:tr>
      <w:tr>
        <w:tc>
          <w:tcPr>
            <w:tcW w:type="dxa" w:w="3456"/>
            <w:vAlign w:val="top"/>
          </w:tcPr>
          <w:p>
            <w:r/>
            <w:r>
              <w:rPr>
                <w:b w:val="0"/>
                <w:sz w:val="18"/>
              </w:rPr>
              <w:t>Profile</w:t>
            </w:r>
          </w:p>
        </w:tc>
        <w:tc>
          <w:tcPr>
            <w:tcW w:type="dxa" w:w="3456"/>
            <w:vAlign w:val="top"/>
          </w:tcPr>
          <w:p>
            <w:r/>
            <w:r>
              <w:rPr>
                <w:b w:val="0"/>
                <w:sz w:val="18"/>
              </w:rPr>
              <w:t>Public player identity</w:t>
            </w:r>
          </w:p>
        </w:tc>
        <w:tc>
          <w:tcPr>
            <w:tcW w:type="dxa" w:w="3456"/>
            <w:vAlign w:val="top"/>
          </w:tcPr>
          <w:p>
            <w:r/>
            <w:r>
              <w:rPr>
                <w:b w:val="0"/>
                <w:sz w:val="18"/>
              </w:rPr>
              <w:t>userId, displayName, avatarUrl, bannerUrl, bio, region, timezone, language, micPreference.</w:t>
            </w:r>
          </w:p>
        </w:tc>
      </w:tr>
      <w:tr>
        <w:tc>
          <w:tcPr>
            <w:tcW w:type="dxa" w:w="3456"/>
            <w:vAlign w:val="top"/>
          </w:tcPr>
          <w:p>
            <w:r/>
            <w:r>
              <w:rPr>
                <w:b w:val="0"/>
                <w:sz w:val="18"/>
              </w:rPr>
              <w:t>Game</w:t>
            </w:r>
          </w:p>
        </w:tc>
        <w:tc>
          <w:tcPr>
            <w:tcW w:type="dxa" w:w="3456"/>
            <w:vAlign w:val="top"/>
          </w:tcPr>
          <w:p>
            <w:r/>
            <w:r>
              <w:rPr>
                <w:b w:val="0"/>
                <w:sz w:val="18"/>
              </w:rPr>
              <w:t>Supported games catalog</w:t>
            </w:r>
          </w:p>
        </w:tc>
        <w:tc>
          <w:tcPr>
            <w:tcW w:type="dxa" w:w="3456"/>
            <w:vAlign w:val="top"/>
          </w:tcPr>
          <w:p>
            <w:r/>
            <w:r>
              <w:rPr>
                <w:b w:val="0"/>
                <w:sz w:val="18"/>
              </w:rPr>
              <w:t>id, name, slug, genre, platform=PC, imageUrl, active.</w:t>
            </w:r>
          </w:p>
        </w:tc>
      </w:tr>
      <w:tr>
        <w:tc>
          <w:tcPr>
            <w:tcW w:type="dxa" w:w="3456"/>
            <w:vAlign w:val="top"/>
          </w:tcPr>
          <w:p>
            <w:r/>
            <w:r>
              <w:rPr>
                <w:b w:val="0"/>
                <w:sz w:val="18"/>
              </w:rPr>
              <w:t>UserGame</w:t>
            </w:r>
          </w:p>
        </w:tc>
        <w:tc>
          <w:tcPr>
            <w:tcW w:type="dxa" w:w="3456"/>
            <w:vAlign w:val="top"/>
          </w:tcPr>
          <w:p>
            <w:r/>
            <w:r>
              <w:rPr>
                <w:b w:val="0"/>
                <w:sz w:val="18"/>
              </w:rPr>
              <w:t>Player-specific game data</w:t>
            </w:r>
          </w:p>
        </w:tc>
        <w:tc>
          <w:tcPr>
            <w:tcW w:type="dxa" w:w="3456"/>
            <w:vAlign w:val="top"/>
          </w:tcPr>
          <w:p>
            <w:r/>
            <w:r>
              <w:rPr>
                <w:b w:val="0"/>
                <w:sz w:val="18"/>
              </w:rPr>
              <w:t>userId, gameId, rank, role, hoursPlayed, inputMethod, mainCharacters, verifiedStatus.</w:t>
            </w:r>
          </w:p>
        </w:tc>
      </w:tr>
      <w:tr>
        <w:tc>
          <w:tcPr>
            <w:tcW w:type="dxa" w:w="3456"/>
            <w:vAlign w:val="top"/>
          </w:tcPr>
          <w:p>
            <w:r/>
            <w:r>
              <w:rPr>
                <w:b w:val="0"/>
                <w:sz w:val="18"/>
              </w:rPr>
              <w:t>LfgPost</w:t>
            </w:r>
          </w:p>
        </w:tc>
        <w:tc>
          <w:tcPr>
            <w:tcW w:type="dxa" w:w="3456"/>
            <w:vAlign w:val="top"/>
          </w:tcPr>
          <w:p>
            <w:r/>
            <w:r>
              <w:rPr>
                <w:b w:val="0"/>
                <w:sz w:val="18"/>
              </w:rPr>
              <w:t>Open teammate request</w:t>
            </w:r>
          </w:p>
        </w:tc>
        <w:tc>
          <w:tcPr>
            <w:tcW w:type="dxa" w:w="3456"/>
            <w:vAlign w:val="top"/>
          </w:tcPr>
          <w:p>
            <w:r/>
            <w:r>
              <w:rPr>
                <w:b w:val="0"/>
                <w:sz w:val="18"/>
              </w:rPr>
              <w:t>creatorId, gameId, title, mode, rankMin, rankMax, region, rolesNeeded, micRequired, status, expiresAt.</w:t>
            </w:r>
          </w:p>
        </w:tc>
      </w:tr>
      <w:tr>
        <w:tc>
          <w:tcPr>
            <w:tcW w:type="dxa" w:w="3456"/>
            <w:vAlign w:val="top"/>
          </w:tcPr>
          <w:p>
            <w:r/>
            <w:r>
              <w:rPr>
                <w:b w:val="0"/>
                <w:sz w:val="18"/>
              </w:rPr>
              <w:t>LfgApplication</w:t>
            </w:r>
          </w:p>
        </w:tc>
        <w:tc>
          <w:tcPr>
            <w:tcW w:type="dxa" w:w="3456"/>
            <w:vAlign w:val="top"/>
          </w:tcPr>
          <w:p>
            <w:r/>
            <w:r>
              <w:rPr>
                <w:b w:val="0"/>
                <w:sz w:val="18"/>
              </w:rPr>
              <w:t>Request to join a post</w:t>
            </w:r>
          </w:p>
        </w:tc>
        <w:tc>
          <w:tcPr>
            <w:tcW w:type="dxa" w:w="3456"/>
            <w:vAlign w:val="top"/>
          </w:tcPr>
          <w:p>
            <w:r/>
            <w:r>
              <w:rPr>
                <w:b w:val="0"/>
                <w:sz w:val="18"/>
              </w:rPr>
              <w:t>postId, userId, message, status, createdAt.</w:t>
            </w:r>
          </w:p>
        </w:tc>
      </w:tr>
      <w:tr>
        <w:tc>
          <w:tcPr>
            <w:tcW w:type="dxa" w:w="3456"/>
            <w:vAlign w:val="top"/>
          </w:tcPr>
          <w:p>
            <w:r/>
            <w:r>
              <w:rPr>
                <w:b w:val="0"/>
                <w:sz w:val="18"/>
              </w:rPr>
              <w:t>Squad</w:t>
            </w:r>
          </w:p>
        </w:tc>
        <w:tc>
          <w:tcPr>
            <w:tcW w:type="dxa" w:w="3456"/>
            <w:vAlign w:val="top"/>
          </w:tcPr>
          <w:p>
            <w:r/>
            <w:r>
              <w:rPr>
                <w:b w:val="0"/>
                <w:sz w:val="18"/>
              </w:rPr>
              <w:t>Persistent team/group</w:t>
            </w:r>
          </w:p>
        </w:tc>
        <w:tc>
          <w:tcPr>
            <w:tcW w:type="dxa" w:w="3456"/>
            <w:vAlign w:val="top"/>
          </w:tcPr>
          <w:p>
            <w:r/>
            <w:r>
              <w:rPr>
                <w:b w:val="0"/>
                <w:sz w:val="18"/>
              </w:rPr>
              <w:t>ownerId, name, gameId, description, privacy, inviteCode.</w:t>
            </w:r>
          </w:p>
        </w:tc>
      </w:tr>
      <w:tr>
        <w:tc>
          <w:tcPr>
            <w:tcW w:type="dxa" w:w="3456"/>
            <w:vAlign w:val="top"/>
          </w:tcPr>
          <w:p>
            <w:r/>
            <w:r>
              <w:rPr>
                <w:b w:val="0"/>
                <w:sz w:val="18"/>
              </w:rPr>
              <w:t>SquadMember</w:t>
            </w:r>
          </w:p>
        </w:tc>
        <w:tc>
          <w:tcPr>
            <w:tcW w:type="dxa" w:w="3456"/>
            <w:vAlign w:val="top"/>
          </w:tcPr>
          <w:p>
            <w:r/>
            <w:r>
              <w:rPr>
                <w:b w:val="0"/>
                <w:sz w:val="18"/>
              </w:rPr>
              <w:t>Squad membership</w:t>
            </w:r>
          </w:p>
        </w:tc>
        <w:tc>
          <w:tcPr>
            <w:tcW w:type="dxa" w:w="3456"/>
            <w:vAlign w:val="top"/>
          </w:tcPr>
          <w:p>
            <w:r/>
            <w:r>
              <w:rPr>
                <w:b w:val="0"/>
                <w:sz w:val="18"/>
              </w:rPr>
              <w:t>squadId, userId, role, joinedAt, status.</w:t>
            </w:r>
          </w:p>
        </w:tc>
      </w:tr>
      <w:tr>
        <w:tc>
          <w:tcPr>
            <w:tcW w:type="dxa" w:w="3456"/>
            <w:vAlign w:val="top"/>
          </w:tcPr>
          <w:p>
            <w:r/>
            <w:r>
              <w:rPr>
                <w:b w:val="0"/>
                <w:sz w:val="18"/>
              </w:rPr>
              <w:t>Session</w:t>
            </w:r>
          </w:p>
        </w:tc>
        <w:tc>
          <w:tcPr>
            <w:tcW w:type="dxa" w:w="3456"/>
            <w:vAlign w:val="top"/>
          </w:tcPr>
          <w:p>
            <w:r/>
            <w:r>
              <w:rPr>
                <w:b w:val="0"/>
                <w:sz w:val="18"/>
              </w:rPr>
              <w:t>Played session record</w:t>
            </w:r>
          </w:p>
        </w:tc>
        <w:tc>
          <w:tcPr>
            <w:tcW w:type="dxa" w:w="3456"/>
            <w:vAlign w:val="top"/>
          </w:tcPr>
          <w:p>
            <w:r/>
            <w:r>
              <w:rPr>
                <w:b w:val="0"/>
                <w:sz w:val="18"/>
              </w:rPr>
              <w:t>gameId, createdBy, startedAt, endedAt, mode, notes.</w:t>
            </w:r>
          </w:p>
        </w:tc>
      </w:tr>
      <w:tr>
        <w:tc>
          <w:tcPr>
            <w:tcW w:type="dxa" w:w="3456"/>
            <w:vAlign w:val="top"/>
          </w:tcPr>
          <w:p>
            <w:r/>
            <w:r>
              <w:rPr>
                <w:b w:val="0"/>
                <w:sz w:val="18"/>
              </w:rPr>
              <w:t>SessionParticipant</w:t>
            </w:r>
          </w:p>
        </w:tc>
        <w:tc>
          <w:tcPr>
            <w:tcW w:type="dxa" w:w="3456"/>
            <w:vAlign w:val="top"/>
          </w:tcPr>
          <w:p>
            <w:r/>
            <w:r>
              <w:rPr>
                <w:b w:val="0"/>
                <w:sz w:val="18"/>
              </w:rPr>
              <w:t>Users in a session</w:t>
            </w:r>
          </w:p>
        </w:tc>
        <w:tc>
          <w:tcPr>
            <w:tcW w:type="dxa" w:w="3456"/>
            <w:vAlign w:val="top"/>
          </w:tcPr>
          <w:p>
            <w:r/>
            <w:r>
              <w:rPr>
                <w:b w:val="0"/>
                <w:sz w:val="18"/>
              </w:rPr>
              <w:t>sessionId, userId, squadId, rolePlayed, outcome.</w:t>
            </w:r>
          </w:p>
        </w:tc>
      </w:tr>
      <w:tr>
        <w:tc>
          <w:tcPr>
            <w:tcW w:type="dxa" w:w="3456"/>
            <w:vAlign w:val="top"/>
          </w:tcPr>
          <w:p>
            <w:r/>
            <w:r>
              <w:rPr>
                <w:b w:val="0"/>
                <w:sz w:val="18"/>
              </w:rPr>
              <w:t>Review</w:t>
            </w:r>
          </w:p>
        </w:tc>
        <w:tc>
          <w:tcPr>
            <w:tcW w:type="dxa" w:w="3456"/>
            <w:vAlign w:val="top"/>
          </w:tcPr>
          <w:p>
            <w:r/>
            <w:r>
              <w:rPr>
                <w:b w:val="0"/>
                <w:sz w:val="18"/>
              </w:rPr>
              <w:t>Post-session reputation feedback</w:t>
            </w:r>
          </w:p>
        </w:tc>
        <w:tc>
          <w:tcPr>
            <w:tcW w:type="dxa" w:w="3456"/>
            <w:vAlign w:val="top"/>
          </w:tcPr>
          <w:p>
            <w:r/>
            <w:r>
              <w:rPr>
                <w:b w:val="0"/>
                <w:sz w:val="18"/>
              </w:rPr>
              <w:t>reviewerId, reviewedId, sessionId, ratings, tags, comment, visibility.</w:t>
            </w:r>
          </w:p>
        </w:tc>
      </w:tr>
      <w:tr>
        <w:tc>
          <w:tcPr>
            <w:tcW w:type="dxa" w:w="3456"/>
            <w:vAlign w:val="top"/>
          </w:tcPr>
          <w:p>
            <w:r/>
            <w:r>
              <w:rPr>
                <w:b w:val="0"/>
                <w:sz w:val="18"/>
              </w:rPr>
              <w:t>ReputationAggregate</w:t>
            </w:r>
          </w:p>
        </w:tc>
        <w:tc>
          <w:tcPr>
            <w:tcW w:type="dxa" w:w="3456"/>
            <w:vAlign w:val="top"/>
          </w:tcPr>
          <w:p>
            <w:r/>
            <w:r>
              <w:rPr>
                <w:b w:val="0"/>
                <w:sz w:val="18"/>
              </w:rPr>
              <w:t>Cached reputation scores</w:t>
            </w:r>
          </w:p>
        </w:tc>
        <w:tc>
          <w:tcPr>
            <w:tcW w:type="dxa" w:w="3456"/>
            <w:vAlign w:val="top"/>
          </w:tcPr>
          <w:p>
            <w:r/>
            <w:r>
              <w:rPr>
                <w:b w:val="0"/>
                <w:sz w:val="18"/>
              </w:rPr>
              <w:t>userId, reliabilityScore, commsScore, skillScore, toxicityRisk, reviewCount.</w:t>
            </w:r>
          </w:p>
        </w:tc>
      </w:tr>
      <w:tr>
        <w:tc>
          <w:tcPr>
            <w:tcW w:type="dxa" w:w="3456"/>
            <w:vAlign w:val="top"/>
          </w:tcPr>
          <w:p>
            <w:r/>
            <w:r>
              <w:rPr>
                <w:b w:val="0"/>
                <w:sz w:val="18"/>
              </w:rPr>
              <w:t>Clip</w:t>
            </w:r>
          </w:p>
        </w:tc>
        <w:tc>
          <w:tcPr>
            <w:tcW w:type="dxa" w:w="3456"/>
            <w:vAlign w:val="top"/>
          </w:tcPr>
          <w:p>
            <w:r/>
            <w:r>
              <w:rPr>
                <w:b w:val="0"/>
                <w:sz w:val="18"/>
              </w:rPr>
              <w:t>Showcase media</w:t>
            </w:r>
          </w:p>
        </w:tc>
        <w:tc>
          <w:tcPr>
            <w:tcW w:type="dxa" w:w="3456"/>
            <w:vAlign w:val="top"/>
          </w:tcPr>
          <w:p>
            <w:r/>
            <w:r>
              <w:rPr>
                <w:b w:val="0"/>
                <w:sz w:val="18"/>
              </w:rPr>
              <w:t>userId, gameId, url, provider, title, tags, thumbnailUrl, featured, visibility.</w:t>
            </w:r>
          </w:p>
        </w:tc>
      </w:tr>
      <w:tr>
        <w:tc>
          <w:tcPr>
            <w:tcW w:type="dxa" w:w="3456"/>
            <w:vAlign w:val="top"/>
          </w:tcPr>
          <w:p>
            <w:r/>
            <w:r>
              <w:rPr>
                <w:b w:val="0"/>
                <w:sz w:val="18"/>
              </w:rPr>
              <w:t>Notification</w:t>
            </w:r>
          </w:p>
        </w:tc>
        <w:tc>
          <w:tcPr>
            <w:tcW w:type="dxa" w:w="3456"/>
            <w:vAlign w:val="top"/>
          </w:tcPr>
          <w:p>
            <w:r/>
            <w:r>
              <w:rPr>
                <w:b w:val="0"/>
                <w:sz w:val="18"/>
              </w:rPr>
              <w:t>In-app alerts</w:t>
            </w:r>
          </w:p>
        </w:tc>
        <w:tc>
          <w:tcPr>
            <w:tcW w:type="dxa" w:w="3456"/>
            <w:vAlign w:val="top"/>
          </w:tcPr>
          <w:p>
            <w:r/>
            <w:r>
              <w:rPr>
                <w:b w:val="0"/>
                <w:sz w:val="18"/>
              </w:rPr>
              <w:t>userId, type, title, body, readAt, linkUrl.</w:t>
            </w:r>
          </w:p>
        </w:tc>
      </w:tr>
      <w:tr>
        <w:tc>
          <w:tcPr>
            <w:tcW w:type="dxa" w:w="3456"/>
            <w:vAlign w:val="top"/>
          </w:tcPr>
          <w:p>
            <w:r/>
            <w:r>
              <w:rPr>
                <w:b w:val="0"/>
                <w:sz w:val="18"/>
              </w:rPr>
              <w:t>Subscription</w:t>
            </w:r>
          </w:p>
        </w:tc>
        <w:tc>
          <w:tcPr>
            <w:tcW w:type="dxa" w:w="3456"/>
            <w:vAlign w:val="top"/>
          </w:tcPr>
          <w:p>
            <w:r/>
            <w:r>
              <w:rPr>
                <w:b w:val="0"/>
                <w:sz w:val="18"/>
              </w:rPr>
              <w:t>Stripe state</w:t>
            </w:r>
          </w:p>
        </w:tc>
        <w:tc>
          <w:tcPr>
            <w:tcW w:type="dxa" w:w="3456"/>
            <w:vAlign w:val="top"/>
          </w:tcPr>
          <w:p>
            <w:r/>
            <w:r>
              <w:rPr>
                <w:b w:val="0"/>
                <w:sz w:val="18"/>
              </w:rPr>
              <w:t>userId, stripeCustomerId, stripeSubscriptionId, plan, status, currentPeriodEnd.</w:t>
            </w:r>
          </w:p>
        </w:tc>
      </w:tr>
      <w:tr>
        <w:tc>
          <w:tcPr>
            <w:tcW w:type="dxa" w:w="3456"/>
            <w:vAlign w:val="top"/>
          </w:tcPr>
          <w:p>
            <w:r/>
            <w:r>
              <w:rPr>
                <w:b w:val="0"/>
                <w:sz w:val="18"/>
              </w:rPr>
              <w:t>Report</w:t>
            </w:r>
          </w:p>
        </w:tc>
        <w:tc>
          <w:tcPr>
            <w:tcW w:type="dxa" w:w="3456"/>
            <w:vAlign w:val="top"/>
          </w:tcPr>
          <w:p>
            <w:r/>
            <w:r>
              <w:rPr>
                <w:b w:val="0"/>
                <w:sz w:val="18"/>
              </w:rPr>
              <w:t>Moderation reports</w:t>
            </w:r>
          </w:p>
        </w:tc>
        <w:tc>
          <w:tcPr>
            <w:tcW w:type="dxa" w:w="3456"/>
            <w:vAlign w:val="top"/>
          </w:tcPr>
          <w:p>
            <w:r/>
            <w:r>
              <w:rPr>
                <w:b w:val="0"/>
                <w:sz w:val="18"/>
              </w:rPr>
              <w:t>reporterId, targetType, targetId, reason, details, status, moderatorId.</w:t>
            </w:r>
          </w:p>
        </w:tc>
      </w:tr>
    </w:tbl>
    <w:p>
      <w:pPr>
        <w:spacing w:after="80"/>
      </w:pPr>
    </w:p>
    <w:p>
      <w:pPr>
        <w:pStyle w:val="Heading1"/>
        <w:keepNext/>
        <w:spacing w:before="240" w:after="80"/>
      </w:pPr>
      <w:r>
        <w:t>8. Reputation System</w:t>
      </w:r>
    </w:p>
    <w:p>
      <w:pPr>
        <w:spacing w:after="80"/>
      </w:pPr>
      <w:r>
        <w:t>Reputation must feel useful without becoming a harassment weapon. Use structured ratings more than public comments. Make the score slow to change, resistant to brigading, and based on verified interactions where possible.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8"/>
              </w:rPr>
              <w:t>Signal</w:t>
            </w:r>
          </w:p>
        </w:tc>
        <w:tc>
          <w:tcPr>
            <w:tcW w:type="dxa" w:w="2592"/>
            <w:shd w:fill="D9EAF7"/>
          </w:tcPr>
          <w:p>
            <w:r/>
            <w:r>
              <w:rPr>
                <w:b/>
                <w:sz w:val="18"/>
              </w:rPr>
              <w:t>Scale</w:t>
            </w:r>
          </w:p>
        </w:tc>
        <w:tc>
          <w:tcPr>
            <w:tcW w:type="dxa" w:w="2592"/>
            <w:shd w:fill="D9EAF7"/>
          </w:tcPr>
          <w:p>
            <w:r/>
            <w:r>
              <w:rPr>
                <w:b/>
                <w:sz w:val="18"/>
              </w:rPr>
              <w:t>Weight</w:t>
            </w:r>
          </w:p>
        </w:tc>
        <w:tc>
          <w:tcPr>
            <w:tcW w:type="dxa" w:w="2592"/>
            <w:shd w:fill="D9EAF7"/>
          </w:tcPr>
          <w:p>
            <w:r/>
            <w:r>
              <w:rPr>
                <w:b/>
                <w:sz w:val="18"/>
              </w:rPr>
              <w:t>Notes</w:t>
            </w:r>
          </w:p>
        </w:tc>
      </w:tr>
      <w:tr>
        <w:tc>
          <w:tcPr>
            <w:tcW w:type="dxa" w:w="2592"/>
            <w:vAlign w:val="top"/>
          </w:tcPr>
          <w:p>
            <w:r/>
            <w:r>
              <w:rPr>
                <w:b w:val="0"/>
                <w:sz w:val="18"/>
              </w:rPr>
              <w:t>Reliability</w:t>
            </w:r>
          </w:p>
        </w:tc>
        <w:tc>
          <w:tcPr>
            <w:tcW w:type="dxa" w:w="2592"/>
            <w:vAlign w:val="top"/>
          </w:tcPr>
          <w:p>
            <w:r/>
            <w:r>
              <w:rPr>
                <w:b w:val="0"/>
                <w:sz w:val="18"/>
              </w:rPr>
              <w:t>1-5</w:t>
            </w:r>
          </w:p>
        </w:tc>
        <w:tc>
          <w:tcPr>
            <w:tcW w:type="dxa" w:w="2592"/>
            <w:vAlign w:val="top"/>
          </w:tcPr>
          <w:p>
            <w:r/>
            <w:r>
              <w:rPr>
                <w:b w:val="0"/>
                <w:sz w:val="18"/>
              </w:rPr>
              <w:t>High</w:t>
            </w:r>
          </w:p>
        </w:tc>
        <w:tc>
          <w:tcPr>
            <w:tcW w:type="dxa" w:w="2592"/>
            <w:vAlign w:val="top"/>
          </w:tcPr>
          <w:p>
            <w:r/>
            <w:r>
              <w:rPr>
                <w:b w:val="0"/>
                <w:sz w:val="18"/>
              </w:rPr>
              <w:t>Did the player show up, stay for the session, and follow agreed expectations?</w:t>
            </w:r>
          </w:p>
        </w:tc>
      </w:tr>
      <w:tr>
        <w:tc>
          <w:tcPr>
            <w:tcW w:type="dxa" w:w="2592"/>
            <w:vAlign w:val="top"/>
          </w:tcPr>
          <w:p>
            <w:r/>
            <w:r>
              <w:rPr>
                <w:b w:val="0"/>
                <w:sz w:val="18"/>
              </w:rPr>
              <w:t>Communication</w:t>
            </w:r>
          </w:p>
        </w:tc>
        <w:tc>
          <w:tcPr>
            <w:tcW w:type="dxa" w:w="2592"/>
            <w:vAlign w:val="top"/>
          </w:tcPr>
          <w:p>
            <w:r/>
            <w:r>
              <w:rPr>
                <w:b w:val="0"/>
                <w:sz w:val="18"/>
              </w:rPr>
              <w:t>1-5</w:t>
            </w:r>
          </w:p>
        </w:tc>
        <w:tc>
          <w:tcPr>
            <w:tcW w:type="dxa" w:w="2592"/>
            <w:vAlign w:val="top"/>
          </w:tcPr>
          <w:p>
            <w:r/>
            <w:r>
              <w:rPr>
                <w:b w:val="0"/>
                <w:sz w:val="18"/>
              </w:rPr>
              <w:t>Medium</w:t>
            </w:r>
          </w:p>
        </w:tc>
        <w:tc>
          <w:tcPr>
            <w:tcW w:type="dxa" w:w="2592"/>
            <w:vAlign w:val="top"/>
          </w:tcPr>
          <w:p>
            <w:r/>
            <w:r>
              <w:rPr>
                <w:b w:val="0"/>
                <w:sz w:val="18"/>
              </w:rPr>
              <w:t>Mic clarity, callouts, cooperation, not dominating comms.</w:t>
            </w:r>
          </w:p>
        </w:tc>
      </w:tr>
      <w:tr>
        <w:tc>
          <w:tcPr>
            <w:tcW w:type="dxa" w:w="2592"/>
            <w:vAlign w:val="top"/>
          </w:tcPr>
          <w:p>
            <w:r/>
            <w:r>
              <w:rPr>
                <w:b w:val="0"/>
                <w:sz w:val="18"/>
              </w:rPr>
              <w:t>Skill fit</w:t>
            </w:r>
          </w:p>
        </w:tc>
        <w:tc>
          <w:tcPr>
            <w:tcW w:type="dxa" w:w="2592"/>
            <w:vAlign w:val="top"/>
          </w:tcPr>
          <w:p>
            <w:r/>
            <w:r>
              <w:rPr>
                <w:b w:val="0"/>
                <w:sz w:val="18"/>
              </w:rPr>
              <w:t>1-5</w:t>
            </w:r>
          </w:p>
        </w:tc>
        <w:tc>
          <w:tcPr>
            <w:tcW w:type="dxa" w:w="2592"/>
            <w:vAlign w:val="top"/>
          </w:tcPr>
          <w:p>
            <w:r/>
            <w:r>
              <w:rPr>
                <w:b w:val="0"/>
                <w:sz w:val="18"/>
              </w:rPr>
              <w:t>Medium</w:t>
            </w:r>
          </w:p>
        </w:tc>
        <w:tc>
          <w:tcPr>
            <w:tcW w:type="dxa" w:w="2592"/>
            <w:vAlign w:val="top"/>
          </w:tcPr>
          <w:p>
            <w:r/>
            <w:r>
              <w:rPr>
                <w:b w:val="0"/>
                <w:sz w:val="18"/>
              </w:rPr>
              <w:t>Did performance match the claimed rank/role?</w:t>
            </w:r>
          </w:p>
        </w:tc>
      </w:tr>
      <w:tr>
        <w:tc>
          <w:tcPr>
            <w:tcW w:type="dxa" w:w="2592"/>
            <w:vAlign w:val="top"/>
          </w:tcPr>
          <w:p>
            <w:r/>
            <w:r>
              <w:rPr>
                <w:b w:val="0"/>
                <w:sz w:val="18"/>
              </w:rPr>
              <w:t>Team behavior</w:t>
            </w:r>
          </w:p>
        </w:tc>
        <w:tc>
          <w:tcPr>
            <w:tcW w:type="dxa" w:w="2592"/>
            <w:vAlign w:val="top"/>
          </w:tcPr>
          <w:p>
            <w:r/>
            <w:r>
              <w:rPr>
                <w:b w:val="0"/>
                <w:sz w:val="18"/>
              </w:rPr>
              <w:t>1-5</w:t>
            </w:r>
          </w:p>
        </w:tc>
        <w:tc>
          <w:tcPr>
            <w:tcW w:type="dxa" w:w="2592"/>
            <w:vAlign w:val="top"/>
          </w:tcPr>
          <w:p>
            <w:r/>
            <w:r>
              <w:rPr>
                <w:b w:val="0"/>
                <w:sz w:val="18"/>
              </w:rPr>
              <w:t>High</w:t>
            </w:r>
          </w:p>
        </w:tc>
        <w:tc>
          <w:tcPr>
            <w:tcW w:type="dxa" w:w="2592"/>
            <w:vAlign w:val="top"/>
          </w:tcPr>
          <w:p>
            <w:r/>
            <w:r>
              <w:rPr>
                <w:b w:val="0"/>
                <w:sz w:val="18"/>
              </w:rPr>
              <w:t>Calm under pressure, not toxic, not griefing.</w:t>
            </w:r>
          </w:p>
        </w:tc>
      </w:tr>
      <w:tr>
        <w:tc>
          <w:tcPr>
            <w:tcW w:type="dxa" w:w="2592"/>
            <w:vAlign w:val="top"/>
          </w:tcPr>
          <w:p>
            <w:r/>
            <w:r>
              <w:rPr>
                <w:b w:val="0"/>
                <w:sz w:val="18"/>
              </w:rPr>
              <w:t>Repeat teammate</w:t>
            </w:r>
          </w:p>
        </w:tc>
        <w:tc>
          <w:tcPr>
            <w:tcW w:type="dxa" w:w="2592"/>
            <w:vAlign w:val="top"/>
          </w:tcPr>
          <w:p>
            <w:r/>
            <w:r>
              <w:rPr>
                <w:b w:val="0"/>
                <w:sz w:val="18"/>
              </w:rPr>
              <w:t>Boolean</w:t>
            </w:r>
          </w:p>
        </w:tc>
        <w:tc>
          <w:tcPr>
            <w:tcW w:type="dxa" w:w="2592"/>
            <w:vAlign w:val="top"/>
          </w:tcPr>
          <w:p>
            <w:r/>
            <w:r>
              <w:rPr>
                <w:b w:val="0"/>
                <w:sz w:val="18"/>
              </w:rPr>
              <w:t>High</w:t>
            </w:r>
          </w:p>
        </w:tc>
        <w:tc>
          <w:tcPr>
            <w:tcW w:type="dxa" w:w="2592"/>
            <w:vAlign w:val="top"/>
          </w:tcPr>
          <w:p>
            <w:r/>
            <w:r>
              <w:rPr>
                <w:b w:val="0"/>
                <w:sz w:val="18"/>
              </w:rPr>
              <w:t>A strong positive signal if users willingly squad again.</w:t>
            </w:r>
          </w:p>
        </w:tc>
      </w:tr>
      <w:tr>
        <w:tc>
          <w:tcPr>
            <w:tcW w:type="dxa" w:w="2592"/>
            <w:vAlign w:val="top"/>
          </w:tcPr>
          <w:p>
            <w:r/>
            <w:r>
              <w:rPr>
                <w:b w:val="0"/>
                <w:sz w:val="18"/>
              </w:rPr>
              <w:t>Reports</w:t>
            </w:r>
          </w:p>
        </w:tc>
        <w:tc>
          <w:tcPr>
            <w:tcW w:type="dxa" w:w="2592"/>
            <w:vAlign w:val="top"/>
          </w:tcPr>
          <w:p>
            <w:r/>
            <w:r>
              <w:rPr>
                <w:b w:val="0"/>
                <w:sz w:val="18"/>
              </w:rPr>
              <w:t>Count/severity</w:t>
            </w:r>
          </w:p>
        </w:tc>
        <w:tc>
          <w:tcPr>
            <w:tcW w:type="dxa" w:w="2592"/>
            <w:vAlign w:val="top"/>
          </w:tcPr>
          <w:p>
            <w:r/>
            <w:r>
              <w:rPr>
                <w:b w:val="0"/>
                <w:sz w:val="18"/>
              </w:rPr>
              <w:t>Variable</w:t>
            </w:r>
          </w:p>
        </w:tc>
        <w:tc>
          <w:tcPr>
            <w:tcW w:type="dxa" w:w="2592"/>
            <w:vAlign w:val="top"/>
          </w:tcPr>
          <w:p>
            <w:r/>
            <w:r>
              <w:rPr>
                <w:b w:val="0"/>
                <w:sz w:val="18"/>
              </w:rPr>
              <w:t>Weighted by reporter trust and moderation outcome.</w:t>
            </w:r>
          </w:p>
        </w:tc>
      </w:tr>
    </w:tbl>
    <w:p>
      <w:pPr>
        <w:spacing w:after="80"/>
      </w:pPr>
    </w:p>
    <w:p>
      <w:pPr>
        <w:pStyle w:val="ListBullet"/>
        <w:spacing w:after="80"/>
      </w:pPr>
      <w:r>
        <w:t>Do not display exact negative comments publicly in MVP. Show aggregated behavior badges like Reliable, Great Comms, Chill, Shotcaller, Mentor, or Frequent Quitter only after enough data.</w:t>
      </w:r>
    </w:p>
    <w:p>
      <w:pPr>
        <w:pStyle w:val="ListBullet"/>
        <w:spacing w:after="80"/>
      </w:pPr>
      <w:r>
        <w:t>Minimum review threshold: do not show reputation aggregate until a user has at least 3 unique reviewers or 5 session reviews.</w:t>
      </w:r>
    </w:p>
    <w:p>
      <w:pPr>
        <w:pStyle w:val="ListBullet"/>
        <w:spacing w:after="80"/>
      </w:pPr>
      <w:r>
        <w:t>Anti-abuse: prevent duplicate reviews from same reviewer/session, rate-limit reviews, hide reviews from blocked users, and flag sudden negative-review clusters.</w:t>
      </w:r>
    </w:p>
    <w:p>
      <w:pPr>
        <w:pStyle w:val="Heading1"/>
        <w:keepNext/>
        <w:spacing w:before="240" w:after="80"/>
      </w:pPr>
      <w:r>
        <w:t>9. Synergy Tracking</w:t>
      </w:r>
    </w:p>
    <w:p>
      <w:pPr>
        <w:spacing w:after="80"/>
      </w:pPr>
      <w:r>
        <w:t>Synergy is the product differentiator. It answers: “Do these players actually work well together?” Start simple, then evolve.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Version</w:t>
            </w:r>
          </w:p>
        </w:tc>
        <w:tc>
          <w:tcPr>
            <w:tcW w:type="dxa" w:w="3456"/>
            <w:shd w:fill="D9EAF7"/>
          </w:tcPr>
          <w:p>
            <w:r/>
            <w:r>
              <w:rPr>
                <w:b/>
                <w:sz w:val="18"/>
              </w:rPr>
              <w:t>Formula Concept</w:t>
            </w:r>
          </w:p>
        </w:tc>
        <w:tc>
          <w:tcPr>
            <w:tcW w:type="dxa" w:w="3456"/>
            <w:shd w:fill="D9EAF7"/>
          </w:tcPr>
          <w:p>
            <w:r/>
            <w:r>
              <w:rPr>
                <w:b/>
                <w:sz w:val="18"/>
              </w:rPr>
              <w:t>Implementation</w:t>
            </w:r>
          </w:p>
        </w:tc>
      </w:tr>
      <w:tr>
        <w:tc>
          <w:tcPr>
            <w:tcW w:type="dxa" w:w="3456"/>
            <w:vAlign w:val="top"/>
          </w:tcPr>
          <w:p>
            <w:r/>
            <w:r>
              <w:rPr>
                <w:b w:val="0"/>
                <w:sz w:val="18"/>
              </w:rPr>
              <w:t>MVP</w:t>
            </w:r>
          </w:p>
        </w:tc>
        <w:tc>
          <w:tcPr>
            <w:tcW w:type="dxa" w:w="3456"/>
            <w:vAlign w:val="top"/>
          </w:tcPr>
          <w:p>
            <w:r/>
            <w:r>
              <w:rPr>
                <w:b w:val="0"/>
                <w:sz w:val="18"/>
              </w:rPr>
              <w:t>Compatibility based on filters</w:t>
            </w:r>
          </w:p>
        </w:tc>
        <w:tc>
          <w:tcPr>
            <w:tcW w:type="dxa" w:w="3456"/>
            <w:vAlign w:val="top"/>
          </w:tcPr>
          <w:p>
            <w:r/>
            <w:r>
              <w:rPr>
                <w:b w:val="0"/>
                <w:sz w:val="18"/>
              </w:rPr>
              <w:t>Same game, rank overlap, region, language, mic preference, schedule, role complement.</w:t>
            </w:r>
          </w:p>
        </w:tc>
      </w:tr>
      <w:tr>
        <w:tc>
          <w:tcPr>
            <w:tcW w:type="dxa" w:w="3456"/>
            <w:vAlign w:val="top"/>
          </w:tcPr>
          <w:p>
            <w:r/>
            <w:r>
              <w:rPr>
                <w:b w:val="0"/>
                <w:sz w:val="18"/>
              </w:rPr>
              <w:t>V1</w:t>
            </w:r>
          </w:p>
        </w:tc>
        <w:tc>
          <w:tcPr>
            <w:tcW w:type="dxa" w:w="3456"/>
            <w:vAlign w:val="top"/>
          </w:tcPr>
          <w:p>
            <w:r/>
            <w:r>
              <w:rPr>
                <w:b w:val="0"/>
                <w:sz w:val="18"/>
              </w:rPr>
              <w:t>Session-based synergy</w:t>
            </w:r>
          </w:p>
        </w:tc>
        <w:tc>
          <w:tcPr>
            <w:tcW w:type="dxa" w:w="3456"/>
            <w:vAlign w:val="top"/>
          </w:tcPr>
          <w:p>
            <w:r/>
            <w:r>
              <w:rPr>
                <w:b w:val="0"/>
                <w:sz w:val="18"/>
              </w:rPr>
              <w:t>Repeat sessions + mutual positive reviews + low conflict reports.</w:t>
            </w:r>
          </w:p>
        </w:tc>
      </w:tr>
      <w:tr>
        <w:tc>
          <w:tcPr>
            <w:tcW w:type="dxa" w:w="3456"/>
            <w:vAlign w:val="top"/>
          </w:tcPr>
          <w:p>
            <w:r/>
            <w:r>
              <w:rPr>
                <w:b w:val="0"/>
                <w:sz w:val="18"/>
              </w:rPr>
              <w:t>V2</w:t>
            </w:r>
          </w:p>
        </w:tc>
        <w:tc>
          <w:tcPr>
            <w:tcW w:type="dxa" w:w="3456"/>
            <w:vAlign w:val="top"/>
          </w:tcPr>
          <w:p>
            <w:r/>
            <w:r>
              <w:rPr>
                <w:b w:val="0"/>
                <w:sz w:val="18"/>
              </w:rPr>
              <w:t>Squad health</w:t>
            </w:r>
          </w:p>
        </w:tc>
        <w:tc>
          <w:tcPr>
            <w:tcW w:type="dxa" w:w="3456"/>
            <w:vAlign w:val="top"/>
          </w:tcPr>
          <w:p>
            <w:r/>
            <w:r>
              <w:rPr>
                <w:b w:val="0"/>
                <w:sz w:val="18"/>
              </w:rPr>
              <w:t>Track active members, successful sessions, attendance, role coverage, review trend.</w:t>
            </w:r>
          </w:p>
        </w:tc>
      </w:tr>
      <w:tr>
        <w:tc>
          <w:tcPr>
            <w:tcW w:type="dxa" w:w="3456"/>
            <w:vAlign w:val="top"/>
          </w:tcPr>
          <w:p>
            <w:r/>
            <w:r>
              <w:rPr>
                <w:b w:val="0"/>
                <w:sz w:val="18"/>
              </w:rPr>
              <w:t>V3</w:t>
            </w:r>
          </w:p>
        </w:tc>
        <w:tc>
          <w:tcPr>
            <w:tcW w:type="dxa" w:w="3456"/>
            <w:vAlign w:val="top"/>
          </w:tcPr>
          <w:p>
            <w:r/>
            <w:r>
              <w:rPr>
                <w:b w:val="0"/>
                <w:sz w:val="18"/>
              </w:rPr>
              <w:t>Predictive teammate fit</w:t>
            </w:r>
          </w:p>
        </w:tc>
        <w:tc>
          <w:tcPr>
            <w:tcW w:type="dxa" w:w="3456"/>
            <w:vAlign w:val="top"/>
          </w:tcPr>
          <w:p>
            <w:r/>
            <w:r>
              <w:rPr>
                <w:b w:val="0"/>
                <w:sz w:val="18"/>
              </w:rPr>
              <w:t>Use historical preference and outcomes to recommend teammates.</w:t>
            </w:r>
          </w:p>
        </w:tc>
      </w:tr>
    </w:tbl>
    <w:p>
      <w:pPr>
        <w:spacing w:after="80"/>
      </w:pPr>
    </w:p>
    <w:p>
      <w:pPr>
        <w:spacing w:after="80"/>
        <w:ind w:left="360"/>
      </w:pPr>
      <w:r>
        <w:rPr>
          <w:rFonts w:ascii="Consolas" w:hAnsi="Consolas"/>
          <w:sz w:val="16"/>
        </w:rPr>
        <w:t>synergyScore =</w:t>
        <w:br/>
        <w:t xml:space="preserve">  scheduleMatch * 0.20 +</w:t>
        <w:br/>
        <w:t xml:space="preserve">  rankCompatibility * 0.20 +</w:t>
        <w:br/>
        <w:t xml:space="preserve">  roleComplement * 0.20 +</w:t>
        <w:br/>
        <w:t xml:space="preserve">  regionLatencyFit * 0.10 +</w:t>
        <w:br/>
        <w:t xml:space="preserve">  communicationMatch * 0.10 +</w:t>
        <w:br/>
        <w:t xml:space="preserve">  mutualReputationFit * 0.20</w:t>
      </w:r>
    </w:p>
    <w:p>
      <w:pPr>
        <w:pStyle w:val="Heading1"/>
        <w:keepNext/>
        <w:spacing w:before="240" w:after="80"/>
      </w:pPr>
      <w:r>
        <w:t>10. Account Creation and Onboarding</w:t>
      </w:r>
    </w:p>
    <w:p>
      <w:pPr>
        <w:pStyle w:val="ListNumber"/>
        <w:spacing w:after="80"/>
      </w:pPr>
      <w:r>
        <w:t>Landing page CTA: Create Profile or Find Squad.</w:t>
      </w:r>
    </w:p>
    <w:p>
      <w:pPr>
        <w:pStyle w:val="ListNumber"/>
        <w:spacing w:after="80"/>
      </w:pPr>
      <w:r>
        <w:t>Sign up with email/password or OAuth. Require email verification before posting or reviewing.</w:t>
      </w:r>
    </w:p>
    <w:p>
      <w:pPr>
        <w:pStyle w:val="ListNumber"/>
        <w:spacing w:after="80"/>
      </w:pPr>
      <w:r>
        <w:t>Choose unique username. Validate length, reserved words, profanity, impersonation, and Unicode spoofing risks.</w:t>
      </w:r>
    </w:p>
    <w:p>
      <w:pPr>
        <w:pStyle w:val="ListNumber"/>
        <w:spacing w:after="80"/>
      </w:pPr>
      <w:r>
        <w:t>Select region, timezone, language, preferred voice comms, and primary games.</w:t>
      </w:r>
    </w:p>
    <w:p>
      <w:pPr>
        <w:pStyle w:val="ListNumber"/>
        <w:spacing w:after="80"/>
      </w:pPr>
      <w:r>
        <w:t>Add game ranks/roles manually. Mark as unverified until official APIs or proof integrations exist.</w:t>
      </w:r>
    </w:p>
    <w:p>
      <w:pPr>
        <w:pStyle w:val="ListNumber"/>
        <w:spacing w:after="80"/>
      </w:pPr>
      <w:r>
        <w:t>Add first clip or profile bio. This makes profiles feel alive early.</w:t>
      </w:r>
    </w:p>
    <w:p>
      <w:pPr>
        <w:pStyle w:val="ListNumber"/>
        <w:spacing w:after="80"/>
      </w:pPr>
      <w:r>
        <w:t>Suggest first LFG filters and show live matching posts.</w:t>
      </w:r>
    </w:p>
    <w:p>
      <w:pPr>
        <w:pStyle w:val="Heading1"/>
        <w:keepNext/>
        <w:spacing w:before="240" w:after="80"/>
      </w:pPr>
      <w:r>
        <w:t>11. UI/UX Direction</w:t>
      </w:r>
    </w:p>
    <w:p>
      <w:pPr>
        <w:spacing w:after="80"/>
      </w:pPr>
      <w:r>
        <w:t>Visual identity should feel like a premium PC gaming network: dark interface, sharp contrast, clean cards, neon accents used sparingly, strong profile pages, and fast filtering. Avoid cluttered “gamer bro” design. The product needs to feel trustworthy, not like a scammy boosting site.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Screen</w:t>
            </w:r>
          </w:p>
        </w:tc>
        <w:tc>
          <w:tcPr>
            <w:tcW w:type="dxa" w:w="3456"/>
            <w:shd w:fill="D9EAF7"/>
          </w:tcPr>
          <w:p>
            <w:r/>
            <w:r>
              <w:rPr>
                <w:b/>
                <w:sz w:val="18"/>
              </w:rPr>
              <w:t>Primary UX Goal</w:t>
            </w:r>
          </w:p>
        </w:tc>
        <w:tc>
          <w:tcPr>
            <w:tcW w:type="dxa" w:w="3456"/>
            <w:shd w:fill="D9EAF7"/>
          </w:tcPr>
          <w:p>
            <w:r/>
            <w:r>
              <w:rPr>
                <w:b/>
                <w:sz w:val="18"/>
              </w:rPr>
              <w:t>Key Components</w:t>
            </w:r>
          </w:p>
        </w:tc>
      </w:tr>
      <w:tr>
        <w:tc>
          <w:tcPr>
            <w:tcW w:type="dxa" w:w="3456"/>
            <w:vAlign w:val="top"/>
          </w:tcPr>
          <w:p>
            <w:r/>
            <w:r>
              <w:rPr>
                <w:b w:val="0"/>
                <w:sz w:val="18"/>
              </w:rPr>
              <w:t>Marketing homepage</w:t>
            </w:r>
          </w:p>
        </w:tc>
        <w:tc>
          <w:tcPr>
            <w:tcW w:type="dxa" w:w="3456"/>
            <w:vAlign w:val="top"/>
          </w:tcPr>
          <w:p>
            <w:r/>
            <w:r>
              <w:rPr>
                <w:b w:val="0"/>
                <w:sz w:val="18"/>
              </w:rPr>
              <w:t>Explain value in 5 seconds</w:t>
            </w:r>
          </w:p>
        </w:tc>
        <w:tc>
          <w:tcPr>
            <w:tcW w:type="dxa" w:w="3456"/>
            <w:vAlign w:val="top"/>
          </w:tcPr>
          <w:p>
            <w:r/>
            <w:r>
              <w:rPr>
                <w:b w:val="0"/>
                <w:sz w:val="18"/>
              </w:rPr>
              <w:t>Hero, game cards, trust/reputation demo, pricing CTA.</w:t>
            </w:r>
          </w:p>
        </w:tc>
      </w:tr>
      <w:tr>
        <w:tc>
          <w:tcPr>
            <w:tcW w:type="dxa" w:w="3456"/>
            <w:vAlign w:val="top"/>
          </w:tcPr>
          <w:p>
            <w:r/>
            <w:r>
              <w:rPr>
                <w:b w:val="0"/>
                <w:sz w:val="18"/>
              </w:rPr>
              <w:t>Dashboard</w:t>
            </w:r>
          </w:p>
        </w:tc>
        <w:tc>
          <w:tcPr>
            <w:tcW w:type="dxa" w:w="3456"/>
            <w:vAlign w:val="top"/>
          </w:tcPr>
          <w:p>
            <w:r/>
            <w:r>
              <w:rPr>
                <w:b w:val="0"/>
                <w:sz w:val="18"/>
              </w:rPr>
              <w:t>Show useful next action</w:t>
            </w:r>
          </w:p>
        </w:tc>
        <w:tc>
          <w:tcPr>
            <w:tcW w:type="dxa" w:w="3456"/>
            <w:vAlign w:val="top"/>
          </w:tcPr>
          <w:p>
            <w:r/>
            <w:r>
              <w:rPr>
                <w:b w:val="0"/>
                <w:sz w:val="18"/>
              </w:rPr>
              <w:t>Recommended squads, active LFG posts, profile completion, notifications.</w:t>
            </w:r>
          </w:p>
        </w:tc>
      </w:tr>
      <w:tr>
        <w:tc>
          <w:tcPr>
            <w:tcW w:type="dxa" w:w="3456"/>
            <w:vAlign w:val="top"/>
          </w:tcPr>
          <w:p>
            <w:r/>
            <w:r>
              <w:rPr>
                <w:b w:val="0"/>
                <w:sz w:val="18"/>
              </w:rPr>
              <w:t>Profile page</w:t>
            </w:r>
          </w:p>
        </w:tc>
        <w:tc>
          <w:tcPr>
            <w:tcW w:type="dxa" w:w="3456"/>
            <w:vAlign w:val="top"/>
          </w:tcPr>
          <w:p>
            <w:r/>
            <w:r>
              <w:rPr>
                <w:b w:val="0"/>
                <w:sz w:val="18"/>
              </w:rPr>
              <w:t>Make player identity impressive</w:t>
            </w:r>
          </w:p>
        </w:tc>
        <w:tc>
          <w:tcPr>
            <w:tcW w:type="dxa" w:w="3456"/>
            <w:vAlign w:val="top"/>
          </w:tcPr>
          <w:p>
            <w:r/>
            <w:r>
              <w:rPr>
                <w:b w:val="0"/>
                <w:sz w:val="18"/>
              </w:rPr>
              <w:t>Avatar, banner, reputation badges, games, clips, schedule, reviews summary.</w:t>
            </w:r>
          </w:p>
        </w:tc>
      </w:tr>
      <w:tr>
        <w:tc>
          <w:tcPr>
            <w:tcW w:type="dxa" w:w="3456"/>
            <w:vAlign w:val="top"/>
          </w:tcPr>
          <w:p>
            <w:r/>
            <w:r>
              <w:rPr>
                <w:b w:val="0"/>
                <w:sz w:val="18"/>
              </w:rPr>
              <w:t>LFG board</w:t>
            </w:r>
          </w:p>
        </w:tc>
        <w:tc>
          <w:tcPr>
            <w:tcW w:type="dxa" w:w="3456"/>
            <w:vAlign w:val="top"/>
          </w:tcPr>
          <w:p>
            <w:r/>
            <w:r>
              <w:rPr>
                <w:b w:val="0"/>
                <w:sz w:val="18"/>
              </w:rPr>
              <w:t>Fast teammate discovery</w:t>
            </w:r>
          </w:p>
        </w:tc>
        <w:tc>
          <w:tcPr>
            <w:tcW w:type="dxa" w:w="3456"/>
            <w:vAlign w:val="top"/>
          </w:tcPr>
          <w:p>
            <w:r/>
            <w:r>
              <w:rPr>
                <w:b w:val="0"/>
                <w:sz w:val="18"/>
              </w:rPr>
              <w:t>Filter sidebar, post cards, rank/role tags, apply/join CTA.</w:t>
            </w:r>
          </w:p>
        </w:tc>
      </w:tr>
      <w:tr>
        <w:tc>
          <w:tcPr>
            <w:tcW w:type="dxa" w:w="3456"/>
            <w:vAlign w:val="top"/>
          </w:tcPr>
          <w:p>
            <w:r/>
            <w:r>
              <w:rPr>
                <w:b w:val="0"/>
                <w:sz w:val="18"/>
              </w:rPr>
              <w:t>Create LFG</w:t>
            </w:r>
          </w:p>
        </w:tc>
        <w:tc>
          <w:tcPr>
            <w:tcW w:type="dxa" w:w="3456"/>
            <w:vAlign w:val="top"/>
          </w:tcPr>
          <w:p>
            <w:r/>
            <w:r>
              <w:rPr>
                <w:b w:val="0"/>
                <w:sz w:val="18"/>
              </w:rPr>
              <w:t>Low friction posting</w:t>
            </w:r>
          </w:p>
        </w:tc>
        <w:tc>
          <w:tcPr>
            <w:tcW w:type="dxa" w:w="3456"/>
            <w:vAlign w:val="top"/>
          </w:tcPr>
          <w:p>
            <w:r/>
            <w:r>
              <w:rPr>
                <w:b w:val="0"/>
                <w:sz w:val="18"/>
              </w:rPr>
              <w:t>Game, mode, rank, roles needed, schedule, mic, tone, description.</w:t>
            </w:r>
          </w:p>
        </w:tc>
      </w:tr>
      <w:tr>
        <w:tc>
          <w:tcPr>
            <w:tcW w:type="dxa" w:w="3456"/>
            <w:vAlign w:val="top"/>
          </w:tcPr>
          <w:p>
            <w:r/>
            <w:r>
              <w:rPr>
                <w:b w:val="0"/>
                <w:sz w:val="18"/>
              </w:rPr>
              <w:t>Squad page</w:t>
            </w:r>
          </w:p>
        </w:tc>
        <w:tc>
          <w:tcPr>
            <w:tcW w:type="dxa" w:w="3456"/>
            <w:vAlign w:val="top"/>
          </w:tcPr>
          <w:p>
            <w:r/>
            <w:r>
              <w:rPr>
                <w:b w:val="0"/>
                <w:sz w:val="18"/>
              </w:rPr>
              <w:t>Persistent team home</w:t>
            </w:r>
          </w:p>
        </w:tc>
        <w:tc>
          <w:tcPr>
            <w:tcW w:type="dxa" w:w="3456"/>
            <w:vAlign w:val="top"/>
          </w:tcPr>
          <w:p>
            <w:r/>
            <w:r>
              <w:rPr>
                <w:b w:val="0"/>
                <w:sz w:val="18"/>
              </w:rPr>
              <w:t>Members, roles, session history, synergy, open spots, clip wall.</w:t>
            </w:r>
          </w:p>
        </w:tc>
      </w:tr>
      <w:tr>
        <w:tc>
          <w:tcPr>
            <w:tcW w:type="dxa" w:w="3456"/>
            <w:vAlign w:val="top"/>
          </w:tcPr>
          <w:p>
            <w:r/>
            <w:r>
              <w:rPr>
                <w:b w:val="0"/>
                <w:sz w:val="18"/>
              </w:rPr>
              <w:t>Clip showcase</w:t>
            </w:r>
          </w:p>
        </w:tc>
        <w:tc>
          <w:tcPr>
            <w:tcW w:type="dxa" w:w="3456"/>
            <w:vAlign w:val="top"/>
          </w:tcPr>
          <w:p>
            <w:r/>
            <w:r>
              <w:rPr>
                <w:b w:val="0"/>
                <w:sz w:val="18"/>
              </w:rPr>
              <w:t>Show proof of skill/style</w:t>
            </w:r>
          </w:p>
        </w:tc>
        <w:tc>
          <w:tcPr>
            <w:tcW w:type="dxa" w:w="3456"/>
            <w:vAlign w:val="top"/>
          </w:tcPr>
          <w:p>
            <w:r/>
            <w:r>
              <w:rPr>
                <w:b w:val="0"/>
                <w:sz w:val="18"/>
              </w:rPr>
              <w:t>Video embeds, game tags, featured clips, profile linking.</w:t>
            </w:r>
          </w:p>
        </w:tc>
      </w:tr>
      <w:tr>
        <w:tc>
          <w:tcPr>
            <w:tcW w:type="dxa" w:w="3456"/>
            <w:vAlign w:val="top"/>
          </w:tcPr>
          <w:p>
            <w:r/>
            <w:r>
              <w:rPr>
                <w:b w:val="0"/>
                <w:sz w:val="18"/>
              </w:rPr>
              <w:t>Settings</w:t>
            </w:r>
          </w:p>
        </w:tc>
        <w:tc>
          <w:tcPr>
            <w:tcW w:type="dxa" w:w="3456"/>
            <w:vAlign w:val="top"/>
          </w:tcPr>
          <w:p>
            <w:r/>
            <w:r>
              <w:rPr>
                <w:b w:val="0"/>
                <w:sz w:val="18"/>
              </w:rPr>
              <w:t>Trust and safety control</w:t>
            </w:r>
          </w:p>
        </w:tc>
        <w:tc>
          <w:tcPr>
            <w:tcW w:type="dxa" w:w="3456"/>
            <w:vAlign w:val="top"/>
          </w:tcPr>
          <w:p>
            <w:r/>
            <w:r>
              <w:rPr>
                <w:b w:val="0"/>
                <w:sz w:val="18"/>
              </w:rPr>
              <w:t>Privacy, blocked users, linked accounts, billing, notifications.</w:t>
            </w:r>
          </w:p>
        </w:tc>
      </w:tr>
      <w:tr>
        <w:tc>
          <w:tcPr>
            <w:tcW w:type="dxa" w:w="3456"/>
            <w:vAlign w:val="top"/>
          </w:tcPr>
          <w:p>
            <w:r/>
            <w:r>
              <w:rPr>
                <w:b w:val="0"/>
                <w:sz w:val="18"/>
              </w:rPr>
              <w:t>Admin console</w:t>
            </w:r>
          </w:p>
        </w:tc>
        <w:tc>
          <w:tcPr>
            <w:tcW w:type="dxa" w:w="3456"/>
            <w:vAlign w:val="top"/>
          </w:tcPr>
          <w:p>
            <w:r/>
            <w:r>
              <w:rPr>
                <w:b w:val="0"/>
                <w:sz w:val="18"/>
              </w:rPr>
              <w:t>Moderation efficiency</w:t>
            </w:r>
          </w:p>
        </w:tc>
        <w:tc>
          <w:tcPr>
            <w:tcW w:type="dxa" w:w="3456"/>
            <w:vAlign w:val="top"/>
          </w:tcPr>
          <w:p>
            <w:r/>
            <w:r>
              <w:rPr>
                <w:b w:val="0"/>
                <w:sz w:val="18"/>
              </w:rPr>
              <w:t>Reports queue, user status, audit log, content controls.</w:t>
            </w:r>
          </w:p>
        </w:tc>
      </w:tr>
    </w:tbl>
    <w:p>
      <w:pPr>
        <w:spacing w:after="80"/>
      </w:pPr>
    </w:p>
    <w:p>
      <w:pPr>
        <w:pStyle w:val="Heading1"/>
        <w:keepNext/>
        <w:spacing w:before="240" w:after="80"/>
      </w:pPr>
      <w:r>
        <w:t>12. Design System</w:t>
      </w:r>
    </w:p>
    <w:p>
      <w:pPr>
        <w:pStyle w:val="ListBullet"/>
        <w:spacing w:after="80"/>
      </w:pPr>
      <w:r>
        <w:t>Color system: deep slate/near-black base, electric blue/cyan primary, violet secondary, green success, amber warning, red danger. Maintain contrast ratios for accessibility.</w:t>
      </w:r>
    </w:p>
    <w:p>
      <w:pPr>
        <w:pStyle w:val="ListBullet"/>
        <w:spacing w:after="80"/>
      </w:pPr>
      <w:r>
        <w:t>Typography: clean sans-serif, readable body text, bold headings, avoid ultra-thin futuristic fonts for core UI.</w:t>
      </w:r>
    </w:p>
    <w:p>
      <w:pPr>
        <w:pStyle w:val="ListBullet"/>
        <w:spacing w:after="80"/>
      </w:pPr>
      <w:r>
        <w:t>Cards: large hit areas, rounded corners, clear hierarchy, status chips, hover states, keyboard focus rings.</w:t>
      </w:r>
    </w:p>
    <w:p>
      <w:pPr>
        <w:pStyle w:val="ListBullet"/>
        <w:spacing w:after="80"/>
      </w:pPr>
      <w:r>
        <w:t>Motion: use Framer Motion for page transitions, hover polish, and small feedback moments. Never make motion required to understand the page.</w:t>
      </w:r>
    </w:p>
    <w:p>
      <w:pPr>
        <w:pStyle w:val="ListBullet"/>
        <w:spacing w:after="80"/>
      </w:pPr>
      <w:r>
        <w:t>Empty states: every empty state should explain what to do next, such as “Add your first game” or “Create your first LFG post.”</w:t>
      </w:r>
    </w:p>
    <w:p>
      <w:pPr>
        <w:pStyle w:val="Heading1"/>
        <w:keepNext/>
        <w:spacing w:before="240" w:after="80"/>
      </w:pPr>
      <w:r>
        <w:t>13. Accessibility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Requirement</w:t>
            </w:r>
          </w:p>
        </w:tc>
        <w:tc>
          <w:tcPr>
            <w:tcW w:type="dxa" w:w="5184"/>
            <w:shd w:fill="D9EAF7"/>
          </w:tcPr>
          <w:p>
            <w:r/>
            <w:r>
              <w:rPr>
                <w:b/>
                <w:sz w:val="18"/>
              </w:rPr>
              <w:t>Implementation Detail</w:t>
            </w:r>
          </w:p>
        </w:tc>
      </w:tr>
      <w:tr>
        <w:tc>
          <w:tcPr>
            <w:tcW w:type="dxa" w:w="5184"/>
            <w:vAlign w:val="top"/>
          </w:tcPr>
          <w:p>
            <w:r/>
            <w:r>
              <w:rPr>
                <w:b w:val="0"/>
                <w:sz w:val="18"/>
              </w:rPr>
              <w:t>Keyboard navigation</w:t>
            </w:r>
          </w:p>
        </w:tc>
        <w:tc>
          <w:tcPr>
            <w:tcW w:type="dxa" w:w="5184"/>
            <w:vAlign w:val="top"/>
          </w:tcPr>
          <w:p>
            <w:r/>
            <w:r>
              <w:rPr>
                <w:b w:val="0"/>
                <w:sz w:val="18"/>
              </w:rPr>
              <w:t>All links, buttons, filters, menus, dialogs, and video controls must be reachable and usable with keyboard only.</w:t>
            </w:r>
          </w:p>
        </w:tc>
      </w:tr>
      <w:tr>
        <w:tc>
          <w:tcPr>
            <w:tcW w:type="dxa" w:w="5184"/>
            <w:vAlign w:val="top"/>
          </w:tcPr>
          <w:p>
            <w:r/>
            <w:r>
              <w:rPr>
                <w:b w:val="0"/>
                <w:sz w:val="18"/>
              </w:rPr>
              <w:t>Focus visibility</w:t>
            </w:r>
          </w:p>
        </w:tc>
        <w:tc>
          <w:tcPr>
            <w:tcW w:type="dxa" w:w="5184"/>
            <w:vAlign w:val="top"/>
          </w:tcPr>
          <w:p>
            <w:r/>
            <w:r>
              <w:rPr>
                <w:b w:val="0"/>
                <w:sz w:val="18"/>
              </w:rPr>
              <w:t>Use strong visible focus rings. Never remove outlines without replacement.</w:t>
            </w:r>
          </w:p>
        </w:tc>
      </w:tr>
      <w:tr>
        <w:tc>
          <w:tcPr>
            <w:tcW w:type="dxa" w:w="5184"/>
            <w:vAlign w:val="top"/>
          </w:tcPr>
          <w:p>
            <w:r/>
            <w:r>
              <w:rPr>
                <w:b w:val="0"/>
                <w:sz w:val="18"/>
              </w:rPr>
              <w:t>Semantic HTML</w:t>
            </w:r>
          </w:p>
        </w:tc>
        <w:tc>
          <w:tcPr>
            <w:tcW w:type="dxa" w:w="5184"/>
            <w:vAlign w:val="top"/>
          </w:tcPr>
          <w:p>
            <w:r/>
            <w:r>
              <w:rPr>
                <w:b w:val="0"/>
                <w:sz w:val="18"/>
              </w:rPr>
              <w:t>Use buttons for actions, links for navigation, headings in order, landmarks for main/nav/footer.</w:t>
            </w:r>
          </w:p>
        </w:tc>
      </w:tr>
      <w:tr>
        <w:tc>
          <w:tcPr>
            <w:tcW w:type="dxa" w:w="5184"/>
            <w:vAlign w:val="top"/>
          </w:tcPr>
          <w:p>
            <w:r/>
            <w:r>
              <w:rPr>
                <w:b w:val="0"/>
                <w:sz w:val="18"/>
              </w:rPr>
              <w:t>ARIA</w:t>
            </w:r>
          </w:p>
        </w:tc>
        <w:tc>
          <w:tcPr>
            <w:tcW w:type="dxa" w:w="5184"/>
            <w:vAlign w:val="top"/>
          </w:tcPr>
          <w:p>
            <w:r/>
            <w:r>
              <w:rPr>
                <w:b w:val="0"/>
                <w:sz w:val="18"/>
              </w:rPr>
              <w:t>Use ARIA only when native HTML is not enough. Label icon-only buttons and custom controls.</w:t>
            </w:r>
          </w:p>
        </w:tc>
      </w:tr>
      <w:tr>
        <w:tc>
          <w:tcPr>
            <w:tcW w:type="dxa" w:w="5184"/>
            <w:vAlign w:val="top"/>
          </w:tcPr>
          <w:p>
            <w:r/>
            <w:r>
              <w:rPr>
                <w:b w:val="0"/>
                <w:sz w:val="18"/>
              </w:rPr>
              <w:t>Color contrast</w:t>
            </w:r>
          </w:p>
        </w:tc>
        <w:tc>
          <w:tcPr>
            <w:tcW w:type="dxa" w:w="5184"/>
            <w:vAlign w:val="top"/>
          </w:tcPr>
          <w:p>
            <w:r/>
            <w:r>
              <w:rPr>
                <w:b w:val="0"/>
                <w:sz w:val="18"/>
              </w:rPr>
              <w:t>Text and interactive states should meet WCAG 2.1 AA contrast. Do not rely on neon color alone.</w:t>
            </w:r>
          </w:p>
        </w:tc>
      </w:tr>
      <w:tr>
        <w:tc>
          <w:tcPr>
            <w:tcW w:type="dxa" w:w="5184"/>
            <w:vAlign w:val="top"/>
          </w:tcPr>
          <w:p>
            <w:r/>
            <w:r>
              <w:rPr>
                <w:b w:val="0"/>
                <w:sz w:val="18"/>
              </w:rPr>
              <w:t>Motion reduction</w:t>
            </w:r>
          </w:p>
        </w:tc>
        <w:tc>
          <w:tcPr>
            <w:tcW w:type="dxa" w:w="5184"/>
            <w:vAlign w:val="top"/>
          </w:tcPr>
          <w:p>
            <w:r/>
            <w:r>
              <w:rPr>
                <w:b w:val="0"/>
                <w:sz w:val="18"/>
              </w:rPr>
              <w:t>Respect prefers-reduced-motion and provide non-animated alternatives.</w:t>
            </w:r>
          </w:p>
        </w:tc>
      </w:tr>
      <w:tr>
        <w:tc>
          <w:tcPr>
            <w:tcW w:type="dxa" w:w="5184"/>
            <w:vAlign w:val="top"/>
          </w:tcPr>
          <w:p>
            <w:r/>
            <w:r>
              <w:rPr>
                <w:b w:val="0"/>
                <w:sz w:val="18"/>
              </w:rPr>
              <w:t>Forms</w:t>
            </w:r>
          </w:p>
        </w:tc>
        <w:tc>
          <w:tcPr>
            <w:tcW w:type="dxa" w:w="5184"/>
            <w:vAlign w:val="top"/>
          </w:tcPr>
          <w:p>
            <w:r/>
            <w:r>
              <w:rPr>
                <w:b w:val="0"/>
                <w:sz w:val="18"/>
              </w:rPr>
              <w:t>Every input needs label text, error message association, required state, and helpful validation.</w:t>
            </w:r>
          </w:p>
        </w:tc>
      </w:tr>
      <w:tr>
        <w:tc>
          <w:tcPr>
            <w:tcW w:type="dxa" w:w="5184"/>
            <w:vAlign w:val="top"/>
          </w:tcPr>
          <w:p>
            <w:r/>
            <w:r>
              <w:rPr>
                <w:b w:val="0"/>
                <w:sz w:val="18"/>
              </w:rPr>
              <w:t>Media</w:t>
            </w:r>
          </w:p>
        </w:tc>
        <w:tc>
          <w:tcPr>
            <w:tcW w:type="dxa" w:w="5184"/>
            <w:vAlign w:val="top"/>
          </w:tcPr>
          <w:p>
            <w:r/>
            <w:r>
              <w:rPr>
                <w:b w:val="0"/>
                <w:sz w:val="18"/>
              </w:rPr>
              <w:t>Clip embeds need titles, captions where possible, and no autoplay with sound.</w:t>
            </w:r>
          </w:p>
        </w:tc>
      </w:tr>
      <w:tr>
        <w:tc>
          <w:tcPr>
            <w:tcW w:type="dxa" w:w="5184"/>
            <w:vAlign w:val="top"/>
          </w:tcPr>
          <w:p>
            <w:r/>
            <w:r>
              <w:rPr>
                <w:b w:val="0"/>
                <w:sz w:val="18"/>
              </w:rPr>
              <w:t>Screen readers</w:t>
            </w:r>
          </w:p>
        </w:tc>
        <w:tc>
          <w:tcPr>
            <w:tcW w:type="dxa" w:w="5184"/>
            <w:vAlign w:val="top"/>
          </w:tcPr>
          <w:p>
            <w:r/>
            <w:r>
              <w:rPr>
                <w:b w:val="0"/>
                <w:sz w:val="18"/>
              </w:rPr>
              <w:t>Announce notifications, form errors, filter result count changes, and modal open/close behavior.</w:t>
            </w:r>
          </w:p>
        </w:tc>
      </w:tr>
    </w:tbl>
    <w:p>
      <w:pPr>
        <w:spacing w:after="80"/>
      </w:pPr>
    </w:p>
    <w:p>
      <w:pPr>
        <w:spacing w:after="80"/>
        <w:ind w:left="360"/>
      </w:pPr>
      <w:r>
        <w:rPr>
          <w:rFonts w:ascii="Consolas" w:hAnsi="Consolas"/>
          <w:sz w:val="16"/>
        </w:rPr>
        <w:t>// Example accessible icon button</w:t>
        <w:br/>
        <w:t>&lt;button aria-label="Open notification center" className="focus-visible:ring-2 focus-visible:ring-cyan-400"&gt;</w:t>
        <w:br/>
        <w:t xml:space="preserve">  &lt;Bell aria-hidden="true" /&gt;</w:t>
        <w:br/>
        <w:t>&lt;/button&gt;</w:t>
      </w:r>
    </w:p>
    <w:p>
      <w:pPr>
        <w:pStyle w:val="Heading1"/>
        <w:keepNext/>
        <w:spacing w:before="240" w:after="80"/>
      </w:pPr>
      <w:r>
        <w:t>14. Security Architecture</w:t>
      </w:r>
    </w:p>
    <w:p>
      <w:pPr>
        <w:spacing w:after="80"/>
      </w:pPr>
      <w:r>
        <w:t>Security must be designed from the first commit because the product includes identity, social interaction, subscription billing, and user-generated content.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Risk</w:t>
            </w:r>
          </w:p>
        </w:tc>
        <w:tc>
          <w:tcPr>
            <w:tcW w:type="dxa" w:w="5184"/>
            <w:shd w:fill="D9EAF7"/>
          </w:tcPr>
          <w:p>
            <w:r/>
            <w:r>
              <w:rPr>
                <w:b/>
                <w:sz w:val="18"/>
              </w:rPr>
              <w:t>Required Control</w:t>
            </w:r>
          </w:p>
        </w:tc>
      </w:tr>
      <w:tr>
        <w:tc>
          <w:tcPr>
            <w:tcW w:type="dxa" w:w="5184"/>
            <w:vAlign w:val="top"/>
          </w:tcPr>
          <w:p>
            <w:r/>
            <w:r>
              <w:rPr>
                <w:b w:val="0"/>
                <w:sz w:val="18"/>
              </w:rPr>
              <w:t>Account takeover</w:t>
            </w:r>
          </w:p>
        </w:tc>
        <w:tc>
          <w:tcPr>
            <w:tcW w:type="dxa" w:w="5184"/>
            <w:vAlign w:val="top"/>
          </w:tcPr>
          <w:p>
            <w:r/>
            <w:r>
              <w:rPr>
                <w:b w:val="0"/>
                <w:sz w:val="18"/>
              </w:rPr>
              <w:t>Email verification, strong password hashing, optional 2FA later, session rotation, suspicious login detection.</w:t>
            </w:r>
          </w:p>
        </w:tc>
      </w:tr>
      <w:tr>
        <w:tc>
          <w:tcPr>
            <w:tcW w:type="dxa" w:w="5184"/>
            <w:vAlign w:val="top"/>
          </w:tcPr>
          <w:p>
            <w:r/>
            <w:r>
              <w:rPr>
                <w:b w:val="0"/>
                <w:sz w:val="18"/>
              </w:rPr>
              <w:t>Credential leaks</w:t>
            </w:r>
          </w:p>
        </w:tc>
        <w:tc>
          <w:tcPr>
            <w:tcW w:type="dxa" w:w="5184"/>
            <w:vAlign w:val="top"/>
          </w:tcPr>
          <w:p>
            <w:r/>
            <w:r>
              <w:rPr>
                <w:b w:val="0"/>
                <w:sz w:val="18"/>
              </w:rPr>
              <w:t>Never log passwords/tokens. Use environment variables and secret scanning.</w:t>
            </w:r>
          </w:p>
        </w:tc>
      </w:tr>
      <w:tr>
        <w:tc>
          <w:tcPr>
            <w:tcW w:type="dxa" w:w="5184"/>
            <w:vAlign w:val="top"/>
          </w:tcPr>
          <w:p>
            <w:r/>
            <w:r>
              <w:rPr>
                <w:b w:val="0"/>
                <w:sz w:val="18"/>
              </w:rPr>
              <w:t>XSS</w:t>
            </w:r>
          </w:p>
        </w:tc>
        <w:tc>
          <w:tcPr>
            <w:tcW w:type="dxa" w:w="5184"/>
            <w:vAlign w:val="top"/>
          </w:tcPr>
          <w:p>
            <w:r/>
            <w:r>
              <w:rPr>
                <w:b w:val="0"/>
                <w:sz w:val="18"/>
              </w:rPr>
              <w:t>Escape user content, sanitize rich text, restrict embeds to approved providers, use CSP headers.</w:t>
            </w:r>
          </w:p>
        </w:tc>
      </w:tr>
      <w:tr>
        <w:tc>
          <w:tcPr>
            <w:tcW w:type="dxa" w:w="5184"/>
            <w:vAlign w:val="top"/>
          </w:tcPr>
          <w:p>
            <w:r/>
            <w:r>
              <w:rPr>
                <w:b w:val="0"/>
                <w:sz w:val="18"/>
              </w:rPr>
              <w:t>CSRF</w:t>
            </w:r>
          </w:p>
        </w:tc>
        <w:tc>
          <w:tcPr>
            <w:tcW w:type="dxa" w:w="5184"/>
            <w:vAlign w:val="top"/>
          </w:tcPr>
          <w:p>
            <w:r/>
            <w:r>
              <w:rPr>
                <w:b w:val="0"/>
                <w:sz w:val="18"/>
              </w:rPr>
              <w:t>Use framework protections, SameSite cookies, CSRF tokens for unsafe actions.</w:t>
            </w:r>
          </w:p>
        </w:tc>
      </w:tr>
      <w:tr>
        <w:tc>
          <w:tcPr>
            <w:tcW w:type="dxa" w:w="5184"/>
            <w:vAlign w:val="top"/>
          </w:tcPr>
          <w:p>
            <w:r/>
            <w:r>
              <w:rPr>
                <w:b w:val="0"/>
                <w:sz w:val="18"/>
              </w:rPr>
              <w:t>SQL injection</w:t>
            </w:r>
          </w:p>
        </w:tc>
        <w:tc>
          <w:tcPr>
            <w:tcW w:type="dxa" w:w="5184"/>
            <w:vAlign w:val="top"/>
          </w:tcPr>
          <w:p>
            <w:r/>
            <w:r>
              <w:rPr>
                <w:b w:val="0"/>
                <w:sz w:val="18"/>
              </w:rPr>
              <w:t>Use Prisma parameterized queries. Never concatenate raw SQL with user input.</w:t>
            </w:r>
          </w:p>
        </w:tc>
      </w:tr>
      <w:tr>
        <w:tc>
          <w:tcPr>
            <w:tcW w:type="dxa" w:w="5184"/>
            <w:vAlign w:val="top"/>
          </w:tcPr>
          <w:p>
            <w:r/>
            <w:r>
              <w:rPr>
                <w:b w:val="0"/>
                <w:sz w:val="18"/>
              </w:rPr>
              <w:t>Broken access control</w:t>
            </w:r>
          </w:p>
        </w:tc>
        <w:tc>
          <w:tcPr>
            <w:tcW w:type="dxa" w:w="5184"/>
            <w:vAlign w:val="top"/>
          </w:tcPr>
          <w:p>
            <w:r/>
            <w:r>
              <w:rPr>
                <w:b w:val="0"/>
                <w:sz w:val="18"/>
              </w:rPr>
              <w:t>Centralize authorization. Check ownership/roles on every mutation.</w:t>
            </w:r>
          </w:p>
        </w:tc>
      </w:tr>
      <w:tr>
        <w:tc>
          <w:tcPr>
            <w:tcW w:type="dxa" w:w="5184"/>
            <w:vAlign w:val="top"/>
          </w:tcPr>
          <w:p>
            <w:r/>
            <w:r>
              <w:rPr>
                <w:b w:val="0"/>
                <w:sz w:val="18"/>
              </w:rPr>
              <w:t>Spam/bots</w:t>
            </w:r>
          </w:p>
        </w:tc>
        <w:tc>
          <w:tcPr>
            <w:tcW w:type="dxa" w:w="5184"/>
            <w:vAlign w:val="top"/>
          </w:tcPr>
          <w:p>
            <w:r/>
            <w:r>
              <w:rPr>
                <w:b w:val="0"/>
                <w:sz w:val="18"/>
              </w:rPr>
              <w:t>Rate limiting, email verification, hCaptcha/Turnstile on signup and suspicious posting.</w:t>
            </w:r>
          </w:p>
        </w:tc>
      </w:tr>
      <w:tr>
        <w:tc>
          <w:tcPr>
            <w:tcW w:type="dxa" w:w="5184"/>
            <w:vAlign w:val="top"/>
          </w:tcPr>
          <w:p>
            <w:r/>
            <w:r>
              <w:rPr>
                <w:b w:val="0"/>
                <w:sz w:val="18"/>
              </w:rPr>
              <w:t>Abuse/harassment</w:t>
            </w:r>
          </w:p>
        </w:tc>
        <w:tc>
          <w:tcPr>
            <w:tcW w:type="dxa" w:w="5184"/>
            <w:vAlign w:val="top"/>
          </w:tcPr>
          <w:p>
            <w:r/>
            <w:r>
              <w:rPr>
                <w:b w:val="0"/>
                <w:sz w:val="18"/>
              </w:rPr>
              <w:t>Block/report tools, moderation queue, review thresholds, content filters.</w:t>
            </w:r>
          </w:p>
        </w:tc>
      </w:tr>
      <w:tr>
        <w:tc>
          <w:tcPr>
            <w:tcW w:type="dxa" w:w="5184"/>
            <w:vAlign w:val="top"/>
          </w:tcPr>
          <w:p>
            <w:r/>
            <w:r>
              <w:rPr>
                <w:b w:val="0"/>
                <w:sz w:val="18"/>
              </w:rPr>
              <w:t>File upload abuse</w:t>
            </w:r>
          </w:p>
        </w:tc>
        <w:tc>
          <w:tcPr>
            <w:tcW w:type="dxa" w:w="5184"/>
            <w:vAlign w:val="top"/>
          </w:tcPr>
          <w:p>
            <w:r/>
            <w:r>
              <w:rPr>
                <w:b w:val="0"/>
                <w:sz w:val="18"/>
              </w:rPr>
              <w:t>Restrict file types, scan metadata, size limits, private buckets, signed URLs.</w:t>
            </w:r>
          </w:p>
        </w:tc>
      </w:tr>
      <w:tr>
        <w:tc>
          <w:tcPr>
            <w:tcW w:type="dxa" w:w="5184"/>
            <w:vAlign w:val="top"/>
          </w:tcPr>
          <w:p>
            <w:r/>
            <w:r>
              <w:rPr>
                <w:b w:val="0"/>
                <w:sz w:val="18"/>
              </w:rPr>
              <w:t>Payment fraud</w:t>
            </w:r>
          </w:p>
        </w:tc>
        <w:tc>
          <w:tcPr>
            <w:tcW w:type="dxa" w:w="5184"/>
            <w:vAlign w:val="top"/>
          </w:tcPr>
          <w:p>
            <w:r/>
            <w:r>
              <w:rPr>
                <w:b w:val="0"/>
                <w:sz w:val="18"/>
              </w:rPr>
              <w:t>Use Stripe hosted checkout/customer portal and verify webhook signatures.</w:t>
            </w:r>
          </w:p>
        </w:tc>
      </w:tr>
      <w:tr>
        <w:tc>
          <w:tcPr>
            <w:tcW w:type="dxa" w:w="5184"/>
            <w:vAlign w:val="top"/>
          </w:tcPr>
          <w:p>
            <w:r/>
            <w:r>
              <w:rPr>
                <w:b w:val="0"/>
                <w:sz w:val="18"/>
              </w:rPr>
              <w:t>Data privacy</w:t>
            </w:r>
          </w:p>
        </w:tc>
        <w:tc>
          <w:tcPr>
            <w:tcW w:type="dxa" w:w="5184"/>
            <w:vAlign w:val="top"/>
          </w:tcPr>
          <w:p>
            <w:r/>
            <w:r>
              <w:rPr>
                <w:b w:val="0"/>
                <w:sz w:val="18"/>
              </w:rPr>
              <w:t>Minimize stored data, allow account deletion, export profile data, hide private settings.</w:t>
            </w:r>
          </w:p>
        </w:tc>
      </w:tr>
    </w:tbl>
    <w:p>
      <w:pPr>
        <w:spacing w:after="80"/>
      </w:pPr>
    </w:p>
    <w:p>
      <w:pPr>
        <w:pStyle w:val="Heading1"/>
        <w:keepNext/>
        <w:spacing w:before="240" w:after="80"/>
      </w:pPr>
      <w:r>
        <w:t>15. Authorization Model</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Role</w:t>
            </w:r>
          </w:p>
        </w:tc>
        <w:tc>
          <w:tcPr>
            <w:tcW w:type="dxa" w:w="5184"/>
            <w:shd w:fill="D9EAF7"/>
          </w:tcPr>
          <w:p>
            <w:r/>
            <w:r>
              <w:rPr>
                <w:b/>
                <w:sz w:val="18"/>
              </w:rPr>
              <w:t>Permissions</w:t>
            </w:r>
          </w:p>
        </w:tc>
      </w:tr>
      <w:tr>
        <w:tc>
          <w:tcPr>
            <w:tcW w:type="dxa" w:w="5184"/>
            <w:vAlign w:val="top"/>
          </w:tcPr>
          <w:p>
            <w:r/>
            <w:r>
              <w:rPr>
                <w:b w:val="0"/>
                <w:sz w:val="18"/>
              </w:rPr>
              <w:t>Guest</w:t>
            </w:r>
          </w:p>
        </w:tc>
        <w:tc>
          <w:tcPr>
            <w:tcW w:type="dxa" w:w="5184"/>
            <w:vAlign w:val="top"/>
          </w:tcPr>
          <w:p>
            <w:r/>
            <w:r>
              <w:rPr>
                <w:b w:val="0"/>
                <w:sz w:val="18"/>
              </w:rPr>
              <w:t>View public marketing pages and public profiles if enabled. Cannot post, apply, review, or message.</w:t>
            </w:r>
          </w:p>
        </w:tc>
      </w:tr>
      <w:tr>
        <w:tc>
          <w:tcPr>
            <w:tcW w:type="dxa" w:w="5184"/>
            <w:vAlign w:val="top"/>
          </w:tcPr>
          <w:p>
            <w:r/>
            <w:r>
              <w:rPr>
                <w:b w:val="0"/>
                <w:sz w:val="18"/>
              </w:rPr>
              <w:t>Free user</w:t>
            </w:r>
          </w:p>
        </w:tc>
        <w:tc>
          <w:tcPr>
            <w:tcW w:type="dxa" w:w="5184"/>
            <w:vAlign w:val="top"/>
          </w:tcPr>
          <w:p>
            <w:r/>
            <w:r>
              <w:rPr>
                <w:b w:val="0"/>
                <w:sz w:val="18"/>
              </w:rPr>
              <w:t>Create profile, add limited games/clips, create limited LFG posts, apply to posts, receive reviews.</w:t>
            </w:r>
          </w:p>
        </w:tc>
      </w:tr>
      <w:tr>
        <w:tc>
          <w:tcPr>
            <w:tcW w:type="dxa" w:w="5184"/>
            <w:vAlign w:val="top"/>
          </w:tcPr>
          <w:p>
            <w:r/>
            <w:r>
              <w:rPr>
                <w:b w:val="0"/>
                <w:sz w:val="18"/>
              </w:rPr>
              <w:t>Pro user</w:t>
            </w:r>
          </w:p>
        </w:tc>
        <w:tc>
          <w:tcPr>
            <w:tcW w:type="dxa" w:w="5184"/>
            <w:vAlign w:val="top"/>
          </w:tcPr>
          <w:p>
            <w:r/>
            <w:r>
              <w:rPr>
                <w:b w:val="0"/>
                <w:sz w:val="18"/>
              </w:rPr>
              <w:t>More clip slots, advanced filters, profile customization, saved searches, advanced squad insights.</w:t>
            </w:r>
          </w:p>
        </w:tc>
      </w:tr>
      <w:tr>
        <w:tc>
          <w:tcPr>
            <w:tcW w:type="dxa" w:w="5184"/>
            <w:vAlign w:val="top"/>
          </w:tcPr>
          <w:p>
            <w:r/>
            <w:r>
              <w:rPr>
                <w:b w:val="0"/>
                <w:sz w:val="18"/>
              </w:rPr>
              <w:t>Moderator</w:t>
            </w:r>
          </w:p>
        </w:tc>
        <w:tc>
          <w:tcPr>
            <w:tcW w:type="dxa" w:w="5184"/>
            <w:vAlign w:val="top"/>
          </w:tcPr>
          <w:p>
            <w:r/>
            <w:r>
              <w:rPr>
                <w:b w:val="0"/>
                <w:sz w:val="18"/>
              </w:rPr>
              <w:t>Review reports, hide content, warn/suspend users, view moderation history.</w:t>
            </w:r>
          </w:p>
        </w:tc>
      </w:tr>
      <w:tr>
        <w:tc>
          <w:tcPr>
            <w:tcW w:type="dxa" w:w="5184"/>
            <w:vAlign w:val="top"/>
          </w:tcPr>
          <w:p>
            <w:r/>
            <w:r>
              <w:rPr>
                <w:b w:val="0"/>
                <w:sz w:val="18"/>
              </w:rPr>
              <w:t>Admin</w:t>
            </w:r>
          </w:p>
        </w:tc>
        <w:tc>
          <w:tcPr>
            <w:tcW w:type="dxa" w:w="5184"/>
            <w:vAlign w:val="top"/>
          </w:tcPr>
          <w:p>
            <w:r/>
            <w:r>
              <w:rPr>
                <w:b w:val="0"/>
                <w:sz w:val="18"/>
              </w:rPr>
              <w:t>Full platform operations, billing support metadata, game catalog, feature flags.</w:t>
            </w:r>
          </w:p>
        </w:tc>
      </w:tr>
    </w:tbl>
    <w:p>
      <w:pPr>
        <w:spacing w:after="80"/>
      </w:pPr>
    </w:p>
    <w:p>
      <w:pPr>
        <w:pStyle w:val="ListBullet"/>
        <w:spacing w:after="80"/>
      </w:pPr>
      <w:r>
        <w:t>Implement permissions as server-side functions, not UI-only checks.</w:t>
      </w:r>
    </w:p>
    <w:p>
      <w:pPr>
        <w:spacing w:after="80"/>
        <w:ind w:left="360"/>
      </w:pPr>
      <w:r>
        <w:rPr>
          <w:rFonts w:ascii="Consolas" w:hAnsi="Consolas"/>
          <w:sz w:val="16"/>
        </w:rPr>
        <w:t>// Example permission guard concept</w:t>
        <w:br/>
        <w:t>await requireUser();</w:t>
        <w:br/>
        <w:t>await assertCanEditProfile(session.user.id, profile.userId);</w:t>
        <w:br/>
        <w:t>await updateProfile(validatedInput);</w:t>
      </w:r>
    </w:p>
    <w:p>
      <w:pPr>
        <w:pStyle w:val="Heading1"/>
        <w:keepNext/>
        <w:spacing w:before="240" w:after="80"/>
      </w:pPr>
      <w:r>
        <w:t>16. Privacy and Safety Features</w:t>
      </w:r>
    </w:p>
    <w:p>
      <w:pPr>
        <w:pStyle w:val="ListBullet"/>
        <w:spacing w:after="80"/>
      </w:pPr>
      <w:r>
        <w:t>Allow users to hide Discord/social handles until they accept a teammate request.</w:t>
      </w:r>
    </w:p>
    <w:p>
      <w:pPr>
        <w:pStyle w:val="ListBullet"/>
        <w:spacing w:after="80"/>
      </w:pPr>
      <w:r>
        <w:t>Allow profile visibility options: public, logged-in users only, squad-only, private.</w:t>
      </w:r>
    </w:p>
    <w:p>
      <w:pPr>
        <w:pStyle w:val="ListBullet"/>
        <w:spacing w:after="80"/>
      </w:pPr>
      <w:r>
        <w:t>Block users so they cannot apply to posts, review, message, or view private profile details.</w:t>
      </w:r>
    </w:p>
    <w:p>
      <w:pPr>
        <w:pStyle w:val="ListBullet"/>
        <w:spacing w:after="80"/>
      </w:pPr>
      <w:r>
        <w:t>Allow users to delete clips, reviews they wrote, LFG posts, and their account.</w:t>
      </w:r>
    </w:p>
    <w:p>
      <w:pPr>
        <w:pStyle w:val="ListBullet"/>
        <w:spacing w:after="80"/>
      </w:pPr>
      <w:r>
        <w:t>Public reputation should be aggregate-first, not drama-first.</w:t>
      </w:r>
    </w:p>
    <w:p>
      <w:pPr>
        <w:pStyle w:val="ListBullet"/>
        <w:spacing w:after="80"/>
      </w:pPr>
      <w:r>
        <w:t>Create audit logs for moderation actions and sensitive account changes.</w:t>
      </w:r>
    </w:p>
    <w:p>
      <w:pPr>
        <w:pStyle w:val="Heading1"/>
        <w:keepNext/>
        <w:spacing w:before="240" w:after="80"/>
      </w:pPr>
      <w:r>
        <w:t>17. API / Server Actions Plan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Domain</w:t>
            </w:r>
          </w:p>
        </w:tc>
        <w:tc>
          <w:tcPr>
            <w:tcW w:type="dxa" w:w="5184"/>
            <w:shd w:fill="D9EAF7"/>
          </w:tcPr>
          <w:p>
            <w:r/>
            <w:r>
              <w:rPr>
                <w:b/>
                <w:sz w:val="18"/>
              </w:rPr>
              <w:t>Endpoints or Actions</w:t>
            </w:r>
          </w:p>
        </w:tc>
      </w:tr>
      <w:tr>
        <w:tc>
          <w:tcPr>
            <w:tcW w:type="dxa" w:w="5184"/>
            <w:vAlign w:val="top"/>
          </w:tcPr>
          <w:p>
            <w:r/>
            <w:r>
              <w:rPr>
                <w:b w:val="0"/>
                <w:sz w:val="18"/>
              </w:rPr>
              <w:t>Auth</w:t>
            </w:r>
          </w:p>
        </w:tc>
        <w:tc>
          <w:tcPr>
            <w:tcW w:type="dxa" w:w="5184"/>
            <w:vAlign w:val="top"/>
          </w:tcPr>
          <w:p>
            <w:r/>
            <w:r>
              <w:rPr>
                <w:b w:val="0"/>
                <w:sz w:val="18"/>
              </w:rPr>
              <w:t>signUp, verifyEmail, signIn, signOut, resetPassword, updatePassword.</w:t>
            </w:r>
          </w:p>
        </w:tc>
      </w:tr>
      <w:tr>
        <w:tc>
          <w:tcPr>
            <w:tcW w:type="dxa" w:w="5184"/>
            <w:vAlign w:val="top"/>
          </w:tcPr>
          <w:p>
            <w:r/>
            <w:r>
              <w:rPr>
                <w:b w:val="0"/>
                <w:sz w:val="18"/>
              </w:rPr>
              <w:t>Profiles</w:t>
            </w:r>
          </w:p>
        </w:tc>
        <w:tc>
          <w:tcPr>
            <w:tcW w:type="dxa" w:w="5184"/>
            <w:vAlign w:val="top"/>
          </w:tcPr>
          <w:p>
            <w:r/>
            <w:r>
              <w:rPr>
                <w:b w:val="0"/>
                <w:sz w:val="18"/>
              </w:rPr>
              <w:t>getProfile, updateProfile, uploadAvatar, updatePrivacy, searchProfiles.</w:t>
            </w:r>
          </w:p>
        </w:tc>
      </w:tr>
      <w:tr>
        <w:tc>
          <w:tcPr>
            <w:tcW w:type="dxa" w:w="5184"/>
            <w:vAlign w:val="top"/>
          </w:tcPr>
          <w:p>
            <w:r/>
            <w:r>
              <w:rPr>
                <w:b w:val="0"/>
                <w:sz w:val="18"/>
              </w:rPr>
              <w:t>Games</w:t>
            </w:r>
          </w:p>
        </w:tc>
        <w:tc>
          <w:tcPr>
            <w:tcW w:type="dxa" w:w="5184"/>
            <w:vAlign w:val="top"/>
          </w:tcPr>
          <w:p>
            <w:r/>
            <w:r>
              <w:rPr>
                <w:b w:val="0"/>
                <w:sz w:val="18"/>
              </w:rPr>
              <w:t>listGames, addUserGame, updateUserGame, removeUserGame.</w:t>
            </w:r>
          </w:p>
        </w:tc>
      </w:tr>
      <w:tr>
        <w:tc>
          <w:tcPr>
            <w:tcW w:type="dxa" w:w="5184"/>
            <w:vAlign w:val="top"/>
          </w:tcPr>
          <w:p>
            <w:r/>
            <w:r>
              <w:rPr>
                <w:b w:val="0"/>
                <w:sz w:val="18"/>
              </w:rPr>
              <w:t>LFG</w:t>
            </w:r>
          </w:p>
        </w:tc>
        <w:tc>
          <w:tcPr>
            <w:tcW w:type="dxa" w:w="5184"/>
            <w:vAlign w:val="top"/>
          </w:tcPr>
          <w:p>
            <w:r/>
            <w:r>
              <w:rPr>
                <w:b w:val="0"/>
                <w:sz w:val="18"/>
              </w:rPr>
              <w:t>createPost, updatePost, closePost, applyToPost, acceptApplicant, rejectApplicant, listPosts.</w:t>
            </w:r>
          </w:p>
        </w:tc>
      </w:tr>
      <w:tr>
        <w:tc>
          <w:tcPr>
            <w:tcW w:type="dxa" w:w="5184"/>
            <w:vAlign w:val="top"/>
          </w:tcPr>
          <w:p>
            <w:r/>
            <w:r>
              <w:rPr>
                <w:b w:val="0"/>
                <w:sz w:val="18"/>
              </w:rPr>
              <w:t>Squads</w:t>
            </w:r>
          </w:p>
        </w:tc>
        <w:tc>
          <w:tcPr>
            <w:tcW w:type="dxa" w:w="5184"/>
            <w:vAlign w:val="top"/>
          </w:tcPr>
          <w:p>
            <w:r/>
            <w:r>
              <w:rPr>
                <w:b w:val="0"/>
                <w:sz w:val="18"/>
              </w:rPr>
              <w:t>createSquad, updateSquad, inviteMember, removeMember, transferOwner, listSquads.</w:t>
            </w:r>
          </w:p>
        </w:tc>
      </w:tr>
      <w:tr>
        <w:tc>
          <w:tcPr>
            <w:tcW w:type="dxa" w:w="5184"/>
            <w:vAlign w:val="top"/>
          </w:tcPr>
          <w:p>
            <w:r/>
            <w:r>
              <w:rPr>
                <w:b w:val="0"/>
                <w:sz w:val="18"/>
              </w:rPr>
              <w:t>Sessions</w:t>
            </w:r>
          </w:p>
        </w:tc>
        <w:tc>
          <w:tcPr>
            <w:tcW w:type="dxa" w:w="5184"/>
            <w:vAlign w:val="top"/>
          </w:tcPr>
          <w:p>
            <w:r/>
            <w:r>
              <w:rPr>
                <w:b w:val="0"/>
                <w:sz w:val="18"/>
              </w:rPr>
              <w:t>createSession, addParticipants, closeSession, listSessionHistory.</w:t>
            </w:r>
          </w:p>
        </w:tc>
      </w:tr>
      <w:tr>
        <w:tc>
          <w:tcPr>
            <w:tcW w:type="dxa" w:w="5184"/>
            <w:vAlign w:val="top"/>
          </w:tcPr>
          <w:p>
            <w:r/>
            <w:r>
              <w:rPr>
                <w:b w:val="0"/>
                <w:sz w:val="18"/>
              </w:rPr>
              <w:t>Reviews</w:t>
            </w:r>
          </w:p>
        </w:tc>
        <w:tc>
          <w:tcPr>
            <w:tcW w:type="dxa" w:w="5184"/>
            <w:vAlign w:val="top"/>
          </w:tcPr>
          <w:p>
            <w:r/>
            <w:r>
              <w:rPr>
                <w:b w:val="0"/>
                <w:sz w:val="18"/>
              </w:rPr>
              <w:t>createReview, listPublicReviewSummary, flagReview.</w:t>
            </w:r>
          </w:p>
        </w:tc>
      </w:tr>
      <w:tr>
        <w:tc>
          <w:tcPr>
            <w:tcW w:type="dxa" w:w="5184"/>
            <w:vAlign w:val="top"/>
          </w:tcPr>
          <w:p>
            <w:r/>
            <w:r>
              <w:rPr>
                <w:b w:val="0"/>
                <w:sz w:val="18"/>
              </w:rPr>
              <w:t>Clips</w:t>
            </w:r>
          </w:p>
        </w:tc>
        <w:tc>
          <w:tcPr>
            <w:tcW w:type="dxa" w:w="5184"/>
            <w:vAlign w:val="top"/>
          </w:tcPr>
          <w:p>
            <w:r/>
            <w:r>
              <w:rPr>
                <w:b w:val="0"/>
                <w:sz w:val="18"/>
              </w:rPr>
              <w:t>addClip, validateClipUrl, updateClip, deleteClip, featureClip.</w:t>
            </w:r>
          </w:p>
        </w:tc>
      </w:tr>
      <w:tr>
        <w:tc>
          <w:tcPr>
            <w:tcW w:type="dxa" w:w="5184"/>
            <w:vAlign w:val="top"/>
          </w:tcPr>
          <w:p>
            <w:r/>
            <w:r>
              <w:rPr>
                <w:b w:val="0"/>
                <w:sz w:val="18"/>
              </w:rPr>
              <w:t>Notifications</w:t>
            </w:r>
          </w:p>
        </w:tc>
        <w:tc>
          <w:tcPr>
            <w:tcW w:type="dxa" w:w="5184"/>
            <w:vAlign w:val="top"/>
          </w:tcPr>
          <w:p>
            <w:r/>
            <w:r>
              <w:rPr>
                <w:b w:val="0"/>
                <w:sz w:val="18"/>
              </w:rPr>
              <w:t>listNotifications, markRead, markAllRead.</w:t>
            </w:r>
          </w:p>
        </w:tc>
      </w:tr>
      <w:tr>
        <w:tc>
          <w:tcPr>
            <w:tcW w:type="dxa" w:w="5184"/>
            <w:vAlign w:val="top"/>
          </w:tcPr>
          <w:p>
            <w:r/>
            <w:r>
              <w:rPr>
                <w:b w:val="0"/>
                <w:sz w:val="18"/>
              </w:rPr>
              <w:t>Billing</w:t>
            </w:r>
          </w:p>
        </w:tc>
        <w:tc>
          <w:tcPr>
            <w:tcW w:type="dxa" w:w="5184"/>
            <w:vAlign w:val="top"/>
          </w:tcPr>
          <w:p>
            <w:r/>
            <w:r>
              <w:rPr>
                <w:b w:val="0"/>
                <w:sz w:val="18"/>
              </w:rPr>
              <w:t>createCheckoutSession, createPortalSession, stripeWebhook.</w:t>
            </w:r>
          </w:p>
        </w:tc>
      </w:tr>
      <w:tr>
        <w:tc>
          <w:tcPr>
            <w:tcW w:type="dxa" w:w="5184"/>
            <w:vAlign w:val="top"/>
          </w:tcPr>
          <w:p>
            <w:r/>
            <w:r>
              <w:rPr>
                <w:b w:val="0"/>
                <w:sz w:val="18"/>
              </w:rPr>
              <w:t>Admin</w:t>
            </w:r>
          </w:p>
        </w:tc>
        <w:tc>
          <w:tcPr>
            <w:tcW w:type="dxa" w:w="5184"/>
            <w:vAlign w:val="top"/>
          </w:tcPr>
          <w:p>
            <w:r/>
            <w:r>
              <w:rPr>
                <w:b w:val="0"/>
                <w:sz w:val="18"/>
              </w:rPr>
              <w:t>listReports, resolveReport, suspendUser, hideContent, auditLog.</w:t>
            </w:r>
          </w:p>
        </w:tc>
      </w:tr>
    </w:tbl>
    <w:p>
      <w:pPr>
        <w:spacing w:after="80"/>
      </w:pPr>
    </w:p>
    <w:p>
      <w:pPr>
        <w:pStyle w:val="Heading1"/>
        <w:keepNext/>
        <w:spacing w:before="240" w:after="80"/>
      </w:pPr>
      <w:r>
        <w:t>18. Validation Rules</w:t>
      </w:r>
    </w:p>
    <w:p>
      <w:pPr>
        <w:pStyle w:val="ListBullet"/>
        <w:spacing w:after="80"/>
      </w:pPr>
      <w:r>
        <w:t>Use Zod schemas for all user input. Validate on both client and server.</w:t>
      </w:r>
    </w:p>
    <w:p>
      <w:pPr>
        <w:pStyle w:val="ListBullet"/>
        <w:spacing w:after="80"/>
      </w:pPr>
      <w:r>
        <w:t>Username: 3-24 characters, lowercase normalized slug, no impersonation terms, no reserved admin words.</w:t>
      </w:r>
    </w:p>
    <w:p>
      <w:pPr>
        <w:pStyle w:val="ListBullet"/>
        <w:spacing w:after="80"/>
      </w:pPr>
      <w:r>
        <w:t>Bio: max 500 characters, sanitize links, no HTML input in MVP.</w:t>
      </w:r>
    </w:p>
    <w:p>
      <w:pPr>
        <w:pStyle w:val="ListBullet"/>
        <w:spacing w:after="80"/>
      </w:pPr>
      <w:r>
        <w:t>LFG post title: max 80 characters. Description: max 800 characters. Expiration required.</w:t>
      </w:r>
    </w:p>
    <w:p>
      <w:pPr>
        <w:pStyle w:val="ListBullet"/>
        <w:spacing w:after="80"/>
      </w:pPr>
      <w:r>
        <w:t>Clip URL: allowlist providers only in MVP: YouTube, Twitch, Medal, Steam, direct MP4 only if storage/embedding is safe.</w:t>
      </w:r>
    </w:p>
    <w:p>
      <w:pPr>
        <w:pStyle w:val="ListBullet"/>
        <w:spacing w:after="80"/>
      </w:pPr>
      <w:r>
        <w:t>Review comment: optional and private by default; max 300 characters; structured tags preferred.</w:t>
      </w:r>
    </w:p>
    <w:p>
      <w:pPr>
        <w:pStyle w:val="Heading1"/>
        <w:keepNext/>
        <w:spacing w:before="240" w:after="80"/>
      </w:pPr>
      <w:r>
        <w:t>19. Subscription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Tier</w:t>
            </w:r>
          </w:p>
        </w:tc>
        <w:tc>
          <w:tcPr>
            <w:tcW w:type="dxa" w:w="3456"/>
            <w:shd w:fill="D9EAF7"/>
          </w:tcPr>
          <w:p>
            <w:r/>
            <w:r>
              <w:rPr>
                <w:b/>
                <w:sz w:val="18"/>
              </w:rPr>
              <w:t>Price</w:t>
            </w:r>
          </w:p>
        </w:tc>
        <w:tc>
          <w:tcPr>
            <w:tcW w:type="dxa" w:w="3456"/>
            <w:shd w:fill="D9EAF7"/>
          </w:tcPr>
          <w:p>
            <w:r/>
            <w:r>
              <w:rPr>
                <w:b/>
                <w:sz w:val="18"/>
              </w:rPr>
              <w:t>Limits / Benefits</w:t>
            </w:r>
          </w:p>
        </w:tc>
      </w:tr>
      <w:tr>
        <w:tc>
          <w:tcPr>
            <w:tcW w:type="dxa" w:w="3456"/>
            <w:vAlign w:val="top"/>
          </w:tcPr>
          <w:p>
            <w:r/>
            <w:r>
              <w:rPr>
                <w:b w:val="0"/>
                <w:sz w:val="18"/>
              </w:rPr>
              <w:t>Free</w:t>
            </w:r>
          </w:p>
        </w:tc>
        <w:tc>
          <w:tcPr>
            <w:tcW w:type="dxa" w:w="3456"/>
            <w:vAlign w:val="top"/>
          </w:tcPr>
          <w:p>
            <w:r/>
            <w:r>
              <w:rPr>
                <w:b w:val="0"/>
                <w:sz w:val="18"/>
              </w:rPr>
              <w:t>$0</w:t>
            </w:r>
          </w:p>
        </w:tc>
        <w:tc>
          <w:tcPr>
            <w:tcW w:type="dxa" w:w="3456"/>
            <w:vAlign w:val="top"/>
          </w:tcPr>
          <w:p>
            <w:r/>
            <w:r>
              <w:rPr>
                <w:b w:val="0"/>
                <w:sz w:val="18"/>
              </w:rPr>
              <w:t>Basic profile, 3 clips, 1 active LFG post, basic filters, standard reputation summary.</w:t>
            </w:r>
          </w:p>
        </w:tc>
      </w:tr>
      <w:tr>
        <w:tc>
          <w:tcPr>
            <w:tcW w:type="dxa" w:w="3456"/>
            <w:vAlign w:val="top"/>
          </w:tcPr>
          <w:p>
            <w:r/>
            <w:r>
              <w:rPr>
                <w:b w:val="0"/>
                <w:sz w:val="18"/>
              </w:rPr>
              <w:t>Pro</w:t>
            </w:r>
          </w:p>
        </w:tc>
        <w:tc>
          <w:tcPr>
            <w:tcW w:type="dxa" w:w="3456"/>
            <w:vAlign w:val="top"/>
          </w:tcPr>
          <w:p>
            <w:r/>
            <w:r>
              <w:rPr>
                <w:b w:val="0"/>
                <w:sz w:val="18"/>
              </w:rPr>
              <w:t>$5/month</w:t>
            </w:r>
          </w:p>
        </w:tc>
        <w:tc>
          <w:tcPr>
            <w:tcW w:type="dxa" w:w="3456"/>
            <w:vAlign w:val="top"/>
          </w:tcPr>
          <w:p>
            <w:r/>
            <w:r>
              <w:rPr>
                <w:b w:val="0"/>
                <w:sz w:val="18"/>
              </w:rPr>
              <w:t>20 clips, profile themes, 5 active LFG posts, advanced filters, saved searches, squad analytics, featured profile badge.</w:t>
            </w:r>
          </w:p>
        </w:tc>
      </w:tr>
      <w:tr>
        <w:tc>
          <w:tcPr>
            <w:tcW w:type="dxa" w:w="3456"/>
            <w:vAlign w:val="top"/>
          </w:tcPr>
          <w:p>
            <w:r/>
            <w:r>
              <w:rPr>
                <w:b w:val="0"/>
                <w:sz w:val="18"/>
              </w:rPr>
              <w:t>Future Squad Pro</w:t>
            </w:r>
          </w:p>
        </w:tc>
        <w:tc>
          <w:tcPr>
            <w:tcW w:type="dxa" w:w="3456"/>
            <w:vAlign w:val="top"/>
          </w:tcPr>
          <w:p>
            <w:r/>
            <w:r>
              <w:rPr>
                <w:b w:val="0"/>
                <w:sz w:val="18"/>
              </w:rPr>
              <w:t>$10-15/month per squad</w:t>
            </w:r>
          </w:p>
        </w:tc>
        <w:tc>
          <w:tcPr>
            <w:tcW w:type="dxa" w:w="3456"/>
            <w:vAlign w:val="top"/>
          </w:tcPr>
          <w:p>
            <w:r/>
            <w:r>
              <w:rPr>
                <w:b w:val="0"/>
                <w:sz w:val="18"/>
              </w:rPr>
              <w:t>Private squad hub, advanced synergy, member analytics, recurring schedules, recruitment page.</w:t>
            </w:r>
          </w:p>
        </w:tc>
      </w:tr>
    </w:tbl>
    <w:p>
      <w:pPr>
        <w:spacing w:after="80"/>
      </w:pPr>
    </w:p>
    <w:p>
      <w:pPr>
        <w:pStyle w:val="ListBullet"/>
        <w:spacing w:after="80"/>
      </w:pPr>
      <w:r>
        <w:t>Use Stripe Billing with webhook-driven subscription state. Never trust client-side payment status.</w:t>
      </w:r>
    </w:p>
    <w:p>
      <w:pPr>
        <w:pStyle w:val="ListBullet"/>
        <w:spacing w:after="80"/>
      </w:pPr>
      <w:r>
        <w:t>Use Stripe customer portal for cancellations, card updates, and invoices to reduce support burden.</w:t>
      </w:r>
    </w:p>
    <w:p>
      <w:pPr>
        <w:pStyle w:val="Heading1"/>
        <w:keepNext/>
        <w:spacing w:before="240" w:after="80"/>
      </w:pPr>
      <w:r>
        <w:t>20. Matching and Search Logic</w:t>
      </w:r>
    </w:p>
    <w:p>
      <w:pPr>
        <w:spacing w:after="80"/>
      </w:pPr>
      <w:r>
        <w:t>MVP matching should be transparent and filter-based. Do not pretend the system has advanced AI matchmaking before it has enough data.</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Filter</w:t>
            </w:r>
          </w:p>
        </w:tc>
        <w:tc>
          <w:tcPr>
            <w:tcW w:type="dxa" w:w="5184"/>
            <w:shd w:fill="D9EAF7"/>
          </w:tcPr>
          <w:p>
            <w:r/>
            <w:r>
              <w:rPr>
                <w:b/>
                <w:sz w:val="18"/>
              </w:rPr>
              <w:t>Purpose</w:t>
            </w:r>
          </w:p>
        </w:tc>
      </w:tr>
      <w:tr>
        <w:tc>
          <w:tcPr>
            <w:tcW w:type="dxa" w:w="5184"/>
            <w:vAlign w:val="top"/>
          </w:tcPr>
          <w:p>
            <w:r/>
            <w:r>
              <w:rPr>
                <w:b w:val="0"/>
                <w:sz w:val="18"/>
              </w:rPr>
              <w:t>Game</w:t>
            </w:r>
          </w:p>
        </w:tc>
        <w:tc>
          <w:tcPr>
            <w:tcW w:type="dxa" w:w="5184"/>
            <w:vAlign w:val="top"/>
          </w:tcPr>
          <w:p>
            <w:r/>
            <w:r>
              <w:rPr>
                <w:b w:val="0"/>
                <w:sz w:val="18"/>
              </w:rPr>
              <w:t>Primary search dimension.</w:t>
            </w:r>
          </w:p>
        </w:tc>
      </w:tr>
      <w:tr>
        <w:tc>
          <w:tcPr>
            <w:tcW w:type="dxa" w:w="5184"/>
            <w:vAlign w:val="top"/>
          </w:tcPr>
          <w:p>
            <w:r/>
            <w:r>
              <w:rPr>
                <w:b w:val="0"/>
                <w:sz w:val="18"/>
              </w:rPr>
              <w:t>Region</w:t>
            </w:r>
          </w:p>
        </w:tc>
        <w:tc>
          <w:tcPr>
            <w:tcW w:type="dxa" w:w="5184"/>
            <w:vAlign w:val="top"/>
          </w:tcPr>
          <w:p>
            <w:r/>
            <w:r>
              <w:rPr>
                <w:b w:val="0"/>
                <w:sz w:val="18"/>
              </w:rPr>
              <w:t>Latency and schedule compatibility.</w:t>
            </w:r>
          </w:p>
        </w:tc>
      </w:tr>
      <w:tr>
        <w:tc>
          <w:tcPr>
            <w:tcW w:type="dxa" w:w="5184"/>
            <w:vAlign w:val="top"/>
          </w:tcPr>
          <w:p>
            <w:r/>
            <w:r>
              <w:rPr>
                <w:b w:val="0"/>
                <w:sz w:val="18"/>
              </w:rPr>
              <w:t>Timezone / availability</w:t>
            </w:r>
          </w:p>
        </w:tc>
        <w:tc>
          <w:tcPr>
            <w:tcW w:type="dxa" w:w="5184"/>
            <w:vAlign w:val="top"/>
          </w:tcPr>
          <w:p>
            <w:r/>
            <w:r>
              <w:rPr>
                <w:b w:val="0"/>
                <w:sz w:val="18"/>
              </w:rPr>
              <w:t>Avoid matching people who cannot play together.</w:t>
            </w:r>
          </w:p>
        </w:tc>
      </w:tr>
      <w:tr>
        <w:tc>
          <w:tcPr>
            <w:tcW w:type="dxa" w:w="5184"/>
            <w:vAlign w:val="top"/>
          </w:tcPr>
          <w:p>
            <w:r/>
            <w:r>
              <w:rPr>
                <w:b w:val="0"/>
                <w:sz w:val="18"/>
              </w:rPr>
              <w:t>Rank range</w:t>
            </w:r>
          </w:p>
        </w:tc>
        <w:tc>
          <w:tcPr>
            <w:tcW w:type="dxa" w:w="5184"/>
            <w:vAlign w:val="top"/>
          </w:tcPr>
          <w:p>
            <w:r/>
            <w:r>
              <w:rPr>
                <w:b w:val="0"/>
                <w:sz w:val="18"/>
              </w:rPr>
              <w:t>Prevents mismatched expectations.</w:t>
            </w:r>
          </w:p>
        </w:tc>
      </w:tr>
      <w:tr>
        <w:tc>
          <w:tcPr>
            <w:tcW w:type="dxa" w:w="5184"/>
            <w:vAlign w:val="top"/>
          </w:tcPr>
          <w:p>
            <w:r/>
            <w:r>
              <w:rPr>
                <w:b w:val="0"/>
                <w:sz w:val="18"/>
              </w:rPr>
              <w:t>Role needed</w:t>
            </w:r>
          </w:p>
        </w:tc>
        <w:tc>
          <w:tcPr>
            <w:tcW w:type="dxa" w:w="5184"/>
            <w:vAlign w:val="top"/>
          </w:tcPr>
          <w:p>
            <w:r/>
            <w:r>
              <w:rPr>
                <w:b w:val="0"/>
                <w:sz w:val="18"/>
              </w:rPr>
              <w:t>Helps squads fill actual team gaps.</w:t>
            </w:r>
          </w:p>
        </w:tc>
      </w:tr>
      <w:tr>
        <w:tc>
          <w:tcPr>
            <w:tcW w:type="dxa" w:w="5184"/>
            <w:vAlign w:val="top"/>
          </w:tcPr>
          <w:p>
            <w:r/>
            <w:r>
              <w:rPr>
                <w:b w:val="0"/>
                <w:sz w:val="18"/>
              </w:rPr>
              <w:t>Mic required</w:t>
            </w:r>
          </w:p>
        </w:tc>
        <w:tc>
          <w:tcPr>
            <w:tcW w:type="dxa" w:w="5184"/>
            <w:vAlign w:val="top"/>
          </w:tcPr>
          <w:p>
            <w:r/>
            <w:r>
              <w:rPr>
                <w:b w:val="0"/>
                <w:sz w:val="18"/>
              </w:rPr>
              <w:t>Critical for competitive play.</w:t>
            </w:r>
          </w:p>
        </w:tc>
      </w:tr>
      <w:tr>
        <w:tc>
          <w:tcPr>
            <w:tcW w:type="dxa" w:w="5184"/>
            <w:vAlign w:val="top"/>
          </w:tcPr>
          <w:p>
            <w:r/>
            <w:r>
              <w:rPr>
                <w:b w:val="0"/>
                <w:sz w:val="18"/>
              </w:rPr>
              <w:t>Playstyle</w:t>
            </w:r>
          </w:p>
        </w:tc>
        <w:tc>
          <w:tcPr>
            <w:tcW w:type="dxa" w:w="5184"/>
            <w:vAlign w:val="top"/>
          </w:tcPr>
          <w:p>
            <w:r/>
            <w:r>
              <w:rPr>
                <w:b w:val="0"/>
                <w:sz w:val="18"/>
              </w:rPr>
              <w:t>Chill, competitive, sweaty, learning, coaching, progression.</w:t>
            </w:r>
          </w:p>
        </w:tc>
      </w:tr>
      <w:tr>
        <w:tc>
          <w:tcPr>
            <w:tcW w:type="dxa" w:w="5184"/>
            <w:vAlign w:val="top"/>
          </w:tcPr>
          <w:p>
            <w:r/>
            <w:r>
              <w:rPr>
                <w:b w:val="0"/>
                <w:sz w:val="18"/>
              </w:rPr>
              <w:t>Reputation threshold</w:t>
            </w:r>
          </w:p>
        </w:tc>
        <w:tc>
          <w:tcPr>
            <w:tcW w:type="dxa" w:w="5184"/>
            <w:vAlign w:val="top"/>
          </w:tcPr>
          <w:p>
            <w:r/>
            <w:r>
              <w:rPr>
                <w:b w:val="0"/>
                <w:sz w:val="18"/>
              </w:rPr>
              <w:t>Pro filter; lets users avoid unreliable teammates.</w:t>
            </w:r>
          </w:p>
        </w:tc>
      </w:tr>
      <w:tr>
        <w:tc>
          <w:tcPr>
            <w:tcW w:type="dxa" w:w="5184"/>
            <w:vAlign w:val="top"/>
          </w:tcPr>
          <w:p>
            <w:r/>
            <w:r>
              <w:rPr>
                <w:b w:val="0"/>
                <w:sz w:val="18"/>
              </w:rPr>
              <w:t>Clip required</w:t>
            </w:r>
          </w:p>
        </w:tc>
        <w:tc>
          <w:tcPr>
            <w:tcW w:type="dxa" w:w="5184"/>
            <w:vAlign w:val="top"/>
          </w:tcPr>
          <w:p>
            <w:r/>
            <w:r>
              <w:rPr>
                <w:b w:val="0"/>
                <w:sz w:val="18"/>
              </w:rPr>
              <w:t>Optional proof filter for competitive posts.</w:t>
            </w:r>
          </w:p>
        </w:tc>
      </w:tr>
    </w:tbl>
    <w:p>
      <w:pPr>
        <w:spacing w:after="80"/>
      </w:pPr>
    </w:p>
    <w:p>
      <w:pPr>
        <w:pStyle w:val="Heading1"/>
        <w:keepNext/>
        <w:spacing w:before="240" w:after="80"/>
      </w:pPr>
      <w:r>
        <w:t>21. Notification System</w:t>
      </w:r>
    </w:p>
    <w:p>
      <w:pPr>
        <w:pStyle w:val="ListBullet"/>
        <w:spacing w:after="80"/>
      </w:pPr>
      <w:r>
        <w:t>In-app notification bell should support unread count, mark-read, and deep links.</w:t>
      </w:r>
    </w:p>
    <w:p>
      <w:pPr>
        <w:pStyle w:val="ListBullet"/>
        <w:spacing w:after="80"/>
      </w:pPr>
      <w:r>
        <w:t>MVP notification types: LFG application, application accepted/rejected, squad invite, review received, post expiring, report resolved.</w:t>
      </w:r>
    </w:p>
    <w:p>
      <w:pPr>
        <w:pStyle w:val="ListBullet"/>
        <w:spacing w:after="80"/>
      </w:pPr>
      <w:r>
        <w:t>Pro later: email digest, Discord webhook, browser push notifications.</w:t>
      </w:r>
    </w:p>
    <w:p>
      <w:pPr>
        <w:pStyle w:val="Heading1"/>
        <w:keepNext/>
        <w:spacing w:before="240" w:after="80"/>
      </w:pPr>
      <w:r>
        <w:t>22. Moderation and Trust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Moderation Feature</w:t>
            </w:r>
          </w:p>
        </w:tc>
        <w:tc>
          <w:tcPr>
            <w:tcW w:type="dxa" w:w="5184"/>
            <w:shd w:fill="D9EAF7"/>
          </w:tcPr>
          <w:p>
            <w:r/>
            <w:r>
              <w:rPr>
                <w:b/>
                <w:sz w:val="18"/>
              </w:rPr>
              <w:t>MVP Behavior</w:t>
            </w:r>
          </w:p>
        </w:tc>
      </w:tr>
      <w:tr>
        <w:tc>
          <w:tcPr>
            <w:tcW w:type="dxa" w:w="5184"/>
            <w:vAlign w:val="top"/>
          </w:tcPr>
          <w:p>
            <w:r/>
            <w:r>
              <w:rPr>
                <w:b w:val="0"/>
                <w:sz w:val="18"/>
              </w:rPr>
              <w:t>Report user/content</w:t>
            </w:r>
          </w:p>
        </w:tc>
        <w:tc>
          <w:tcPr>
            <w:tcW w:type="dxa" w:w="5184"/>
            <w:vAlign w:val="top"/>
          </w:tcPr>
          <w:p>
            <w:r/>
            <w:r>
              <w:rPr>
                <w:b w:val="0"/>
                <w:sz w:val="18"/>
              </w:rPr>
              <w:t>Available on profiles, LFG posts, clips, reviews, squads.</w:t>
            </w:r>
          </w:p>
        </w:tc>
      </w:tr>
      <w:tr>
        <w:tc>
          <w:tcPr>
            <w:tcW w:type="dxa" w:w="5184"/>
            <w:vAlign w:val="top"/>
          </w:tcPr>
          <w:p>
            <w:r/>
            <w:r>
              <w:rPr>
                <w:b w:val="0"/>
                <w:sz w:val="18"/>
              </w:rPr>
              <w:t>Report categories</w:t>
            </w:r>
          </w:p>
        </w:tc>
        <w:tc>
          <w:tcPr>
            <w:tcW w:type="dxa" w:w="5184"/>
            <w:vAlign w:val="top"/>
          </w:tcPr>
          <w:p>
            <w:r/>
            <w:r>
              <w:rPr>
                <w:b w:val="0"/>
                <w:sz w:val="18"/>
              </w:rPr>
              <w:t>Harassment, hate, cheating accusation, scam, spam, impersonation, inappropriate content.</w:t>
            </w:r>
          </w:p>
        </w:tc>
      </w:tr>
      <w:tr>
        <w:tc>
          <w:tcPr>
            <w:tcW w:type="dxa" w:w="5184"/>
            <w:vAlign w:val="top"/>
          </w:tcPr>
          <w:p>
            <w:r/>
            <w:r>
              <w:rPr>
                <w:b w:val="0"/>
                <w:sz w:val="18"/>
              </w:rPr>
              <w:t>Admin queue</w:t>
            </w:r>
          </w:p>
        </w:tc>
        <w:tc>
          <w:tcPr>
            <w:tcW w:type="dxa" w:w="5184"/>
            <w:vAlign w:val="top"/>
          </w:tcPr>
          <w:p>
            <w:r/>
            <w:r>
              <w:rPr>
                <w:b w:val="0"/>
                <w:sz w:val="18"/>
              </w:rPr>
              <w:t>Sort by severity, target type, number of reports, account age.</w:t>
            </w:r>
          </w:p>
        </w:tc>
      </w:tr>
      <w:tr>
        <w:tc>
          <w:tcPr>
            <w:tcW w:type="dxa" w:w="5184"/>
            <w:vAlign w:val="top"/>
          </w:tcPr>
          <w:p>
            <w:r/>
            <w:r>
              <w:rPr>
                <w:b w:val="0"/>
                <w:sz w:val="18"/>
              </w:rPr>
              <w:t>Actions</w:t>
            </w:r>
          </w:p>
        </w:tc>
        <w:tc>
          <w:tcPr>
            <w:tcW w:type="dxa" w:w="5184"/>
            <w:vAlign w:val="top"/>
          </w:tcPr>
          <w:p>
            <w:r/>
            <w:r>
              <w:rPr>
                <w:b w:val="0"/>
                <w:sz w:val="18"/>
              </w:rPr>
              <w:t>No action, warn, hide content, temporary suspension, permanent ban.</w:t>
            </w:r>
          </w:p>
        </w:tc>
      </w:tr>
      <w:tr>
        <w:tc>
          <w:tcPr>
            <w:tcW w:type="dxa" w:w="5184"/>
            <w:vAlign w:val="top"/>
          </w:tcPr>
          <w:p>
            <w:r/>
            <w:r>
              <w:rPr>
                <w:b w:val="0"/>
                <w:sz w:val="18"/>
              </w:rPr>
              <w:t>Audit log</w:t>
            </w:r>
          </w:p>
        </w:tc>
        <w:tc>
          <w:tcPr>
            <w:tcW w:type="dxa" w:w="5184"/>
            <w:vAlign w:val="top"/>
          </w:tcPr>
          <w:p>
            <w:r/>
            <w:r>
              <w:rPr>
                <w:b w:val="0"/>
                <w:sz w:val="18"/>
              </w:rPr>
              <w:t>Record moderator, action, reason, timestamp.</w:t>
            </w:r>
          </w:p>
        </w:tc>
      </w:tr>
      <w:tr>
        <w:tc>
          <w:tcPr>
            <w:tcW w:type="dxa" w:w="5184"/>
            <w:vAlign w:val="top"/>
          </w:tcPr>
          <w:p>
            <w:r/>
            <w:r>
              <w:rPr>
                <w:b w:val="0"/>
                <w:sz w:val="18"/>
              </w:rPr>
              <w:t>Appeal placeholder</w:t>
            </w:r>
          </w:p>
        </w:tc>
        <w:tc>
          <w:tcPr>
            <w:tcW w:type="dxa" w:w="5184"/>
            <w:vAlign w:val="top"/>
          </w:tcPr>
          <w:p>
            <w:r/>
            <w:r>
              <w:rPr>
                <w:b w:val="0"/>
                <w:sz w:val="18"/>
              </w:rPr>
              <w:t>MVP can be a support email/form. Build internal appeal flow later.</w:t>
            </w:r>
          </w:p>
        </w:tc>
      </w:tr>
    </w:tbl>
    <w:p>
      <w:pPr>
        <w:spacing w:after="80"/>
      </w:pPr>
    </w:p>
    <w:p>
      <w:pPr>
        <w:pStyle w:val="Heading1"/>
        <w:keepNext/>
        <w:spacing w:before="240" w:after="80"/>
      </w:pPr>
      <w:r>
        <w:t>23. Performance Requirements</w:t>
      </w:r>
    </w:p>
    <w:p>
      <w:pPr>
        <w:pStyle w:val="ListBullet"/>
        <w:spacing w:after="80"/>
      </w:pPr>
      <w:r>
        <w:t>Dashboard and LFG board should load in under 2 seconds on normal broadband.</w:t>
      </w:r>
    </w:p>
    <w:p>
      <w:pPr>
        <w:pStyle w:val="ListBullet"/>
        <w:spacing w:after="80"/>
      </w:pPr>
      <w:r>
        <w:t>Use pagination or infinite loading for LFG posts. Do not load thousands of records.</w:t>
      </w:r>
    </w:p>
    <w:p>
      <w:pPr>
        <w:pStyle w:val="ListBullet"/>
        <w:spacing w:after="80"/>
      </w:pPr>
      <w:r>
        <w:t>Cache game catalog and public profile data where safe.</w:t>
      </w:r>
    </w:p>
    <w:p>
      <w:pPr>
        <w:pStyle w:val="ListBullet"/>
        <w:spacing w:after="80"/>
      </w:pPr>
      <w:r>
        <w:t>Use optimized images and remote thumbnails; do not proxy every clip in MVP.</w:t>
      </w:r>
    </w:p>
    <w:p>
      <w:pPr>
        <w:pStyle w:val="ListBullet"/>
        <w:spacing w:after="80"/>
      </w:pPr>
      <w:r>
        <w:t>Index database columns used for filters: gameId, region, rank, status, expiresAt, createdAt.</w:t>
      </w:r>
    </w:p>
    <w:p>
      <w:pPr>
        <w:pStyle w:val="Heading1"/>
        <w:keepNext/>
        <w:spacing w:before="240" w:after="80"/>
      </w:pPr>
      <w:r>
        <w:t>24. Testing Strategy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Test Type</w:t>
            </w:r>
          </w:p>
        </w:tc>
        <w:tc>
          <w:tcPr>
            <w:tcW w:type="dxa" w:w="3456"/>
            <w:shd w:fill="D9EAF7"/>
          </w:tcPr>
          <w:p>
            <w:r/>
            <w:r>
              <w:rPr>
                <w:b/>
                <w:sz w:val="18"/>
              </w:rPr>
              <w:t>Tools</w:t>
            </w:r>
          </w:p>
        </w:tc>
        <w:tc>
          <w:tcPr>
            <w:tcW w:type="dxa" w:w="3456"/>
            <w:shd w:fill="D9EAF7"/>
          </w:tcPr>
          <w:p>
            <w:r/>
            <w:r>
              <w:rPr>
                <w:b/>
                <w:sz w:val="18"/>
              </w:rPr>
              <w:t>Coverage</w:t>
            </w:r>
          </w:p>
        </w:tc>
      </w:tr>
      <w:tr>
        <w:tc>
          <w:tcPr>
            <w:tcW w:type="dxa" w:w="3456"/>
            <w:vAlign w:val="top"/>
          </w:tcPr>
          <w:p>
            <w:r/>
            <w:r>
              <w:rPr>
                <w:b w:val="0"/>
                <w:sz w:val="18"/>
              </w:rPr>
              <w:t>Unit</w:t>
            </w:r>
          </w:p>
        </w:tc>
        <w:tc>
          <w:tcPr>
            <w:tcW w:type="dxa" w:w="3456"/>
            <w:vAlign w:val="top"/>
          </w:tcPr>
          <w:p>
            <w:r/>
            <w:r>
              <w:rPr>
                <w:b w:val="0"/>
                <w:sz w:val="18"/>
              </w:rPr>
              <w:t>Vitest</w:t>
            </w:r>
          </w:p>
        </w:tc>
        <w:tc>
          <w:tcPr>
            <w:tcW w:type="dxa" w:w="3456"/>
            <w:vAlign w:val="top"/>
          </w:tcPr>
          <w:p>
            <w:r/>
            <w:r>
              <w:rPr>
                <w:b w:val="0"/>
                <w:sz w:val="18"/>
              </w:rPr>
              <w:t>Validation schemas, scoring formulas, permission checks.</w:t>
            </w:r>
          </w:p>
        </w:tc>
      </w:tr>
      <w:tr>
        <w:tc>
          <w:tcPr>
            <w:tcW w:type="dxa" w:w="3456"/>
            <w:vAlign w:val="top"/>
          </w:tcPr>
          <w:p>
            <w:r/>
            <w:r>
              <w:rPr>
                <w:b w:val="0"/>
                <w:sz w:val="18"/>
              </w:rPr>
              <w:t>Integration</w:t>
            </w:r>
          </w:p>
        </w:tc>
        <w:tc>
          <w:tcPr>
            <w:tcW w:type="dxa" w:w="3456"/>
            <w:vAlign w:val="top"/>
          </w:tcPr>
          <w:p>
            <w:r/>
            <w:r>
              <w:rPr>
                <w:b w:val="0"/>
                <w:sz w:val="18"/>
              </w:rPr>
              <w:t>Vitest + test database</w:t>
            </w:r>
          </w:p>
        </w:tc>
        <w:tc>
          <w:tcPr>
            <w:tcW w:type="dxa" w:w="3456"/>
            <w:vAlign w:val="top"/>
          </w:tcPr>
          <w:p>
            <w:r/>
            <w:r>
              <w:rPr>
                <w:b w:val="0"/>
                <w:sz w:val="18"/>
              </w:rPr>
              <w:t>Auth-protected mutations, Prisma queries, webhooks.</w:t>
            </w:r>
          </w:p>
        </w:tc>
      </w:tr>
      <w:tr>
        <w:tc>
          <w:tcPr>
            <w:tcW w:type="dxa" w:w="3456"/>
            <w:vAlign w:val="top"/>
          </w:tcPr>
          <w:p>
            <w:r/>
            <w:r>
              <w:rPr>
                <w:b w:val="0"/>
                <w:sz w:val="18"/>
              </w:rPr>
              <w:t>E2E</w:t>
            </w:r>
          </w:p>
        </w:tc>
        <w:tc>
          <w:tcPr>
            <w:tcW w:type="dxa" w:w="3456"/>
            <w:vAlign w:val="top"/>
          </w:tcPr>
          <w:p>
            <w:r/>
            <w:r>
              <w:rPr>
                <w:b w:val="0"/>
                <w:sz w:val="18"/>
              </w:rPr>
              <w:t>Playwright</w:t>
            </w:r>
          </w:p>
        </w:tc>
        <w:tc>
          <w:tcPr>
            <w:tcW w:type="dxa" w:w="3456"/>
            <w:vAlign w:val="top"/>
          </w:tcPr>
          <w:p>
            <w:r/>
            <w:r>
              <w:rPr>
                <w:b w:val="0"/>
                <w:sz w:val="18"/>
              </w:rPr>
              <w:t>Signup, onboarding, create LFG, apply, accept, review, subscription gate.</w:t>
            </w:r>
          </w:p>
        </w:tc>
      </w:tr>
      <w:tr>
        <w:tc>
          <w:tcPr>
            <w:tcW w:type="dxa" w:w="3456"/>
            <w:vAlign w:val="top"/>
          </w:tcPr>
          <w:p>
            <w:r/>
            <w:r>
              <w:rPr>
                <w:b w:val="0"/>
                <w:sz w:val="18"/>
              </w:rPr>
              <w:t>Accessibility</w:t>
            </w:r>
          </w:p>
        </w:tc>
        <w:tc>
          <w:tcPr>
            <w:tcW w:type="dxa" w:w="3456"/>
            <w:vAlign w:val="top"/>
          </w:tcPr>
          <w:p>
            <w:r/>
            <w:r>
              <w:rPr>
                <w:b w:val="0"/>
                <w:sz w:val="18"/>
              </w:rPr>
              <w:t>axe-core / Playwright axe</w:t>
            </w:r>
          </w:p>
        </w:tc>
        <w:tc>
          <w:tcPr>
            <w:tcW w:type="dxa" w:w="3456"/>
            <w:vAlign w:val="top"/>
          </w:tcPr>
          <w:p>
            <w:r/>
            <w:r>
              <w:rPr>
                <w:b w:val="0"/>
                <w:sz w:val="18"/>
              </w:rPr>
              <w:t>Core screens, forms, modals, keyboard navigation.</w:t>
            </w:r>
          </w:p>
        </w:tc>
      </w:tr>
      <w:tr>
        <w:tc>
          <w:tcPr>
            <w:tcW w:type="dxa" w:w="3456"/>
            <w:vAlign w:val="top"/>
          </w:tcPr>
          <w:p>
            <w:r/>
            <w:r>
              <w:rPr>
                <w:b w:val="0"/>
                <w:sz w:val="18"/>
              </w:rPr>
              <w:t>Security</w:t>
            </w:r>
          </w:p>
        </w:tc>
        <w:tc>
          <w:tcPr>
            <w:tcW w:type="dxa" w:w="3456"/>
            <w:vAlign w:val="top"/>
          </w:tcPr>
          <w:p>
            <w:r/>
            <w:r>
              <w:rPr>
                <w:b w:val="0"/>
                <w:sz w:val="18"/>
              </w:rPr>
              <w:t>OWASP ZAP baseline, dependency scanning</w:t>
            </w:r>
          </w:p>
        </w:tc>
        <w:tc>
          <w:tcPr>
            <w:tcW w:type="dxa" w:w="3456"/>
            <w:vAlign w:val="top"/>
          </w:tcPr>
          <w:p>
            <w:r/>
            <w:r>
              <w:rPr>
                <w:b w:val="0"/>
                <w:sz w:val="18"/>
              </w:rPr>
              <w:t>Headers, auth flows, common web vulnerabilities.</w:t>
            </w:r>
          </w:p>
        </w:tc>
      </w:tr>
      <w:tr>
        <w:tc>
          <w:tcPr>
            <w:tcW w:type="dxa" w:w="3456"/>
            <w:vAlign w:val="top"/>
          </w:tcPr>
          <w:p>
            <w:r/>
            <w:r>
              <w:rPr>
                <w:b w:val="0"/>
                <w:sz w:val="18"/>
              </w:rPr>
              <w:t>Load smoke</w:t>
            </w:r>
          </w:p>
        </w:tc>
        <w:tc>
          <w:tcPr>
            <w:tcW w:type="dxa" w:w="3456"/>
            <w:vAlign w:val="top"/>
          </w:tcPr>
          <w:p>
            <w:r/>
            <w:r>
              <w:rPr>
                <w:b w:val="0"/>
                <w:sz w:val="18"/>
              </w:rPr>
              <w:t>k6 or Artillery</w:t>
            </w:r>
          </w:p>
        </w:tc>
        <w:tc>
          <w:tcPr>
            <w:tcW w:type="dxa" w:w="3456"/>
            <w:vAlign w:val="top"/>
          </w:tcPr>
          <w:p>
            <w:r/>
            <w:r>
              <w:rPr>
                <w:b w:val="0"/>
                <w:sz w:val="18"/>
              </w:rPr>
              <w:t>LFG board queries, profile pages, notification reads.</w:t>
            </w:r>
          </w:p>
        </w:tc>
      </w:tr>
    </w:tbl>
    <w:p>
      <w:pPr>
        <w:spacing w:after="80"/>
      </w:pPr>
    </w:p>
    <w:p>
      <w:pPr>
        <w:pStyle w:val="Heading1"/>
        <w:keepNext/>
        <w:spacing w:before="240" w:after="80"/>
      </w:pPr>
      <w:r>
        <w:t>25. DevOps and Environments</w:t>
      </w:r>
    </w:p>
    <w:p>
      <w:pPr>
        <w:pStyle w:val="ListBullet"/>
        <w:spacing w:after="80"/>
      </w:pPr>
      <w:r>
        <w:t>Use GitHub repository with protected main branch and pull requests.</w:t>
      </w:r>
    </w:p>
    <w:p>
      <w:pPr>
        <w:pStyle w:val="ListBullet"/>
        <w:spacing w:after="80"/>
      </w:pPr>
      <w:r>
        <w:t>Environments: local, preview, staging, production.</w:t>
      </w:r>
    </w:p>
    <w:p>
      <w:pPr>
        <w:pStyle w:val="ListBullet"/>
        <w:spacing w:after="80"/>
      </w:pPr>
      <w:r>
        <w:t>CI pipeline: lint, typecheck, unit tests, build, Prisma migration check, Playwright smoke tests.</w:t>
      </w:r>
    </w:p>
    <w:p>
      <w:pPr>
        <w:pStyle w:val="ListBullet"/>
        <w:spacing w:after="80"/>
      </w:pPr>
      <w:r>
        <w:t>Use Docker Compose locally for Postgres, Redis later, and optional object storage emulator.</w:t>
      </w:r>
    </w:p>
    <w:p>
      <w:pPr>
        <w:pStyle w:val="ListBullet"/>
        <w:spacing w:after="80"/>
      </w:pPr>
      <w:r>
        <w:t>Use GitHub Actions for CI. Use Vercel preview deployments for every pull request.</w:t>
      </w:r>
    </w:p>
    <w:p>
      <w:pPr>
        <w:pStyle w:val="ListBullet"/>
        <w:spacing w:after="80"/>
      </w:pPr>
      <w:r>
        <w:t>Use feature flags for risky releases, especially billing, reputation, and moderation changes.</w:t>
      </w:r>
    </w:p>
    <w:p>
      <w:pPr>
        <w:spacing w:after="80"/>
        <w:ind w:left="360"/>
      </w:pPr>
      <w:r>
        <w:rPr>
          <w:rFonts w:ascii="Consolas" w:hAnsi="Consolas"/>
          <w:sz w:val="16"/>
        </w:rPr>
        <w:t># Example local services</w:t>
        <w:br/>
        <w:t>services:</w:t>
        <w:br/>
        <w:t xml:space="preserve">  postgres:</w:t>
        <w:br/>
        <w:t xml:space="preserve">    image: postgres:16</w:t>
        <w:br/>
        <w:t xml:space="preserve">    environment:</w:t>
        <w:br/>
        <w:t xml:space="preserve">      POSTGRES_USER: raidbase</w:t>
        <w:br/>
        <w:t xml:space="preserve">      POSTGRES_PASSWORD: raidbase_dev</w:t>
        <w:br/>
        <w:t xml:space="preserve">      POSTGRES_DB: raidbase</w:t>
        <w:br/>
        <w:t xml:space="preserve">    ports:</w:t>
        <w:br/>
        <w:t xml:space="preserve">      - "5432:5432"</w:t>
      </w:r>
    </w:p>
    <w:p>
      <w:pPr>
        <w:pStyle w:val="Heading1"/>
        <w:keepNext/>
        <w:spacing w:before="240" w:after="80"/>
      </w:pPr>
      <w:r>
        <w:t>26. Observability</w:t>
      </w:r>
    </w:p>
    <w:p>
      <w:pPr>
        <w:pStyle w:val="ListBullet"/>
        <w:spacing w:after="80"/>
      </w:pPr>
      <w:r>
        <w:t>Sentry: capture frontend/backend exceptions with release version and user id hash.</w:t>
      </w:r>
    </w:p>
    <w:p>
      <w:pPr>
        <w:pStyle w:val="ListBullet"/>
        <w:spacing w:after="80"/>
      </w:pPr>
      <w:r>
        <w:t>PostHog: track signup funnel, onboarding completion, LFG created, application sent, Pro checkout started, Pro activated.</w:t>
      </w:r>
    </w:p>
    <w:p>
      <w:pPr>
        <w:pStyle w:val="ListBullet"/>
        <w:spacing w:after="80"/>
      </w:pPr>
      <w:r>
        <w:t>Audit logs: moderation actions, billing webhook failures, permission-denied events, password reset requests.</w:t>
      </w:r>
    </w:p>
    <w:p>
      <w:pPr>
        <w:pStyle w:val="ListBullet"/>
        <w:spacing w:after="80"/>
      </w:pPr>
      <w:r>
        <w:t>Dashboards: active users, active LFG posts, applications per post, review count, report rate, conversion rate.</w:t>
      </w:r>
    </w:p>
    <w:p>
      <w:pPr>
        <w:pStyle w:val="Heading1"/>
        <w:keepNext/>
        <w:spacing w:before="240" w:after="80"/>
      </w:pPr>
      <w:r>
        <w:t>27. Copilot Implementation Phases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Phase</w:t>
            </w:r>
          </w:p>
        </w:tc>
        <w:tc>
          <w:tcPr>
            <w:tcW w:type="dxa" w:w="3456"/>
            <w:shd w:fill="D9EAF7"/>
          </w:tcPr>
          <w:p>
            <w:r/>
            <w:r>
              <w:rPr>
                <w:b/>
                <w:sz w:val="18"/>
              </w:rPr>
              <w:t>Deliverables</w:t>
            </w:r>
          </w:p>
        </w:tc>
        <w:tc>
          <w:tcPr>
            <w:tcW w:type="dxa" w:w="3456"/>
            <w:shd w:fill="D9EAF7"/>
          </w:tcPr>
          <w:p>
            <w:r/>
            <w:r>
              <w:rPr>
                <w:b/>
                <w:sz w:val="18"/>
              </w:rPr>
              <w:t>Acceptance Criteria</w:t>
            </w:r>
          </w:p>
        </w:tc>
      </w:tr>
      <w:tr>
        <w:tc>
          <w:tcPr>
            <w:tcW w:type="dxa" w:w="3456"/>
            <w:vAlign w:val="top"/>
          </w:tcPr>
          <w:p>
            <w:r/>
            <w:r>
              <w:rPr>
                <w:b w:val="0"/>
                <w:sz w:val="18"/>
              </w:rPr>
              <w:t>Phase 0 - Setup</w:t>
            </w:r>
          </w:p>
        </w:tc>
        <w:tc>
          <w:tcPr>
            <w:tcW w:type="dxa" w:w="3456"/>
            <w:vAlign w:val="top"/>
          </w:tcPr>
          <w:p>
            <w:r/>
            <w:r>
              <w:rPr>
                <w:b w:val="0"/>
                <w:sz w:val="18"/>
              </w:rPr>
              <w:t>Repo, Next.js, Tailwind, shadcn/ui, Prisma, Postgres, CI</w:t>
            </w:r>
          </w:p>
        </w:tc>
        <w:tc>
          <w:tcPr>
            <w:tcW w:type="dxa" w:w="3456"/>
            <w:vAlign w:val="top"/>
          </w:tcPr>
          <w:p>
            <w:r/>
            <w:r>
              <w:rPr>
                <w:b w:val="0"/>
                <w:sz w:val="18"/>
              </w:rPr>
              <w:t>App builds, lint/typecheck pass, database connects, base layout works.</w:t>
            </w:r>
          </w:p>
        </w:tc>
      </w:tr>
      <w:tr>
        <w:tc>
          <w:tcPr>
            <w:tcW w:type="dxa" w:w="3456"/>
            <w:vAlign w:val="top"/>
          </w:tcPr>
          <w:p>
            <w:r/>
            <w:r>
              <w:rPr>
                <w:b w:val="0"/>
                <w:sz w:val="18"/>
              </w:rPr>
              <w:t>Phase 1 - Auth/Profile</w:t>
            </w:r>
          </w:p>
        </w:tc>
        <w:tc>
          <w:tcPr>
            <w:tcW w:type="dxa" w:w="3456"/>
            <w:vAlign w:val="top"/>
          </w:tcPr>
          <w:p>
            <w:r/>
            <w:r>
              <w:rPr>
                <w:b w:val="0"/>
                <w:sz w:val="18"/>
              </w:rPr>
              <w:t>Signup, login, email verification, onboarding, public profiles</w:t>
            </w:r>
          </w:p>
        </w:tc>
        <w:tc>
          <w:tcPr>
            <w:tcW w:type="dxa" w:w="3456"/>
            <w:vAlign w:val="top"/>
          </w:tcPr>
          <w:p>
            <w:r/>
            <w:r>
              <w:rPr>
                <w:b w:val="0"/>
                <w:sz w:val="18"/>
              </w:rPr>
              <w:t>User can create account and complete a profile.</w:t>
            </w:r>
          </w:p>
        </w:tc>
      </w:tr>
      <w:tr>
        <w:tc>
          <w:tcPr>
            <w:tcW w:type="dxa" w:w="3456"/>
            <w:vAlign w:val="top"/>
          </w:tcPr>
          <w:p>
            <w:r/>
            <w:r>
              <w:rPr>
                <w:b w:val="0"/>
                <w:sz w:val="18"/>
              </w:rPr>
              <w:t>Phase 2 - Game Profiles</w:t>
            </w:r>
          </w:p>
        </w:tc>
        <w:tc>
          <w:tcPr>
            <w:tcW w:type="dxa" w:w="3456"/>
            <w:vAlign w:val="top"/>
          </w:tcPr>
          <w:p>
            <w:r/>
            <w:r>
              <w:rPr>
                <w:b w:val="0"/>
                <w:sz w:val="18"/>
              </w:rPr>
              <w:t>Game catalog, user games, ranks, roles</w:t>
            </w:r>
          </w:p>
        </w:tc>
        <w:tc>
          <w:tcPr>
            <w:tcW w:type="dxa" w:w="3456"/>
            <w:vAlign w:val="top"/>
          </w:tcPr>
          <w:p>
            <w:r/>
            <w:r>
              <w:rPr>
                <w:b w:val="0"/>
                <w:sz w:val="18"/>
              </w:rPr>
              <w:t>User can add PC games and display them on profile.</w:t>
            </w:r>
          </w:p>
        </w:tc>
      </w:tr>
      <w:tr>
        <w:tc>
          <w:tcPr>
            <w:tcW w:type="dxa" w:w="3456"/>
            <w:vAlign w:val="top"/>
          </w:tcPr>
          <w:p>
            <w:r/>
            <w:r>
              <w:rPr>
                <w:b w:val="0"/>
                <w:sz w:val="18"/>
              </w:rPr>
              <w:t>Phase 3 - LFG MVP</w:t>
            </w:r>
          </w:p>
        </w:tc>
        <w:tc>
          <w:tcPr>
            <w:tcW w:type="dxa" w:w="3456"/>
            <w:vAlign w:val="top"/>
          </w:tcPr>
          <w:p>
            <w:r/>
            <w:r>
              <w:rPr>
                <w:b w:val="0"/>
                <w:sz w:val="18"/>
              </w:rPr>
              <w:t>Create/search/apply/accept LFG posts</w:t>
            </w:r>
          </w:p>
        </w:tc>
        <w:tc>
          <w:tcPr>
            <w:tcW w:type="dxa" w:w="3456"/>
            <w:vAlign w:val="top"/>
          </w:tcPr>
          <w:p>
            <w:r/>
            <w:r>
              <w:rPr>
                <w:b w:val="0"/>
                <w:sz w:val="18"/>
              </w:rPr>
              <w:t>Users can find and form squads from posts.</w:t>
            </w:r>
          </w:p>
        </w:tc>
      </w:tr>
      <w:tr>
        <w:tc>
          <w:tcPr>
            <w:tcW w:type="dxa" w:w="3456"/>
            <w:vAlign w:val="top"/>
          </w:tcPr>
          <w:p>
            <w:r/>
            <w:r>
              <w:rPr>
                <w:b w:val="0"/>
                <w:sz w:val="18"/>
              </w:rPr>
              <w:t>Phase 4 - Clips</w:t>
            </w:r>
          </w:p>
        </w:tc>
        <w:tc>
          <w:tcPr>
            <w:tcW w:type="dxa" w:w="3456"/>
            <w:vAlign w:val="top"/>
          </w:tcPr>
          <w:p>
            <w:r/>
            <w:r>
              <w:rPr>
                <w:b w:val="0"/>
                <w:sz w:val="18"/>
              </w:rPr>
              <w:t>Add/validate/embed clips, feature clips on profile</w:t>
            </w:r>
          </w:p>
        </w:tc>
        <w:tc>
          <w:tcPr>
            <w:tcW w:type="dxa" w:w="3456"/>
            <w:vAlign w:val="top"/>
          </w:tcPr>
          <w:p>
            <w:r/>
            <w:r>
              <w:rPr>
                <w:b w:val="0"/>
                <w:sz w:val="18"/>
              </w:rPr>
              <w:t>Users can showcase clips safely from approved providers.</w:t>
            </w:r>
          </w:p>
        </w:tc>
      </w:tr>
      <w:tr>
        <w:tc>
          <w:tcPr>
            <w:tcW w:type="dxa" w:w="3456"/>
            <w:vAlign w:val="top"/>
          </w:tcPr>
          <w:p>
            <w:r/>
            <w:r>
              <w:rPr>
                <w:b w:val="0"/>
                <w:sz w:val="18"/>
              </w:rPr>
              <w:t>Phase 5 - Sessions/Reviews</w:t>
            </w:r>
          </w:p>
        </w:tc>
        <w:tc>
          <w:tcPr>
            <w:tcW w:type="dxa" w:w="3456"/>
            <w:vAlign w:val="top"/>
          </w:tcPr>
          <w:p>
            <w:r/>
            <w:r>
              <w:rPr>
                <w:b w:val="0"/>
                <w:sz w:val="18"/>
              </w:rPr>
              <w:t>Create session, add participants, leave structured reviews</w:t>
            </w:r>
          </w:p>
        </w:tc>
        <w:tc>
          <w:tcPr>
            <w:tcW w:type="dxa" w:w="3456"/>
            <w:vAlign w:val="top"/>
          </w:tcPr>
          <w:p>
            <w:r/>
            <w:r>
              <w:rPr>
                <w:b w:val="0"/>
                <w:sz w:val="18"/>
              </w:rPr>
              <w:t>Reputation aggregates appear after threshold.</w:t>
            </w:r>
          </w:p>
        </w:tc>
      </w:tr>
      <w:tr>
        <w:tc>
          <w:tcPr>
            <w:tcW w:type="dxa" w:w="3456"/>
            <w:vAlign w:val="top"/>
          </w:tcPr>
          <w:p>
            <w:r/>
            <w:r>
              <w:rPr>
                <w:b w:val="0"/>
                <w:sz w:val="18"/>
              </w:rPr>
              <w:t>Phase 6 - Squads</w:t>
            </w:r>
          </w:p>
        </w:tc>
        <w:tc>
          <w:tcPr>
            <w:tcW w:type="dxa" w:w="3456"/>
            <w:vAlign w:val="top"/>
          </w:tcPr>
          <w:p>
            <w:r/>
            <w:r>
              <w:rPr>
                <w:b w:val="0"/>
                <w:sz w:val="18"/>
              </w:rPr>
              <w:t>Persistent squads, invites, members, squad page</w:t>
            </w:r>
          </w:p>
        </w:tc>
        <w:tc>
          <w:tcPr>
            <w:tcW w:type="dxa" w:w="3456"/>
            <w:vAlign w:val="top"/>
          </w:tcPr>
          <w:p>
            <w:r/>
            <w:r>
              <w:rPr>
                <w:b w:val="0"/>
                <w:sz w:val="18"/>
              </w:rPr>
              <w:t>Teams can maintain identity beyond one LFG post.</w:t>
            </w:r>
          </w:p>
        </w:tc>
      </w:tr>
      <w:tr>
        <w:tc>
          <w:tcPr>
            <w:tcW w:type="dxa" w:w="3456"/>
            <w:vAlign w:val="top"/>
          </w:tcPr>
          <w:p>
            <w:r/>
            <w:r>
              <w:rPr>
                <w:b w:val="0"/>
                <w:sz w:val="18"/>
              </w:rPr>
              <w:t>Phase 7 - Billing</w:t>
            </w:r>
          </w:p>
        </w:tc>
        <w:tc>
          <w:tcPr>
            <w:tcW w:type="dxa" w:w="3456"/>
            <w:vAlign w:val="top"/>
          </w:tcPr>
          <w:p>
            <w:r/>
            <w:r>
              <w:rPr>
                <w:b w:val="0"/>
                <w:sz w:val="18"/>
              </w:rPr>
              <w:t>Stripe checkout, Pro limits, customer portal</w:t>
            </w:r>
          </w:p>
        </w:tc>
        <w:tc>
          <w:tcPr>
            <w:tcW w:type="dxa" w:w="3456"/>
            <w:vAlign w:val="top"/>
          </w:tcPr>
          <w:p>
            <w:r/>
            <w:r>
              <w:rPr>
                <w:b w:val="0"/>
                <w:sz w:val="18"/>
              </w:rPr>
              <w:t>Free/Pro gates work and webhooks update state.</w:t>
            </w:r>
          </w:p>
        </w:tc>
      </w:tr>
      <w:tr>
        <w:tc>
          <w:tcPr>
            <w:tcW w:type="dxa" w:w="3456"/>
            <w:vAlign w:val="top"/>
          </w:tcPr>
          <w:p>
            <w:r/>
            <w:r>
              <w:rPr>
                <w:b w:val="0"/>
                <w:sz w:val="18"/>
              </w:rPr>
              <w:t>Phase 8 - Moderation</w:t>
            </w:r>
          </w:p>
        </w:tc>
        <w:tc>
          <w:tcPr>
            <w:tcW w:type="dxa" w:w="3456"/>
            <w:vAlign w:val="top"/>
          </w:tcPr>
          <w:p>
            <w:r/>
            <w:r>
              <w:rPr>
                <w:b w:val="0"/>
                <w:sz w:val="18"/>
              </w:rPr>
              <w:t>Reports, admin queue, suspend/hide actions</w:t>
            </w:r>
          </w:p>
        </w:tc>
        <w:tc>
          <w:tcPr>
            <w:tcW w:type="dxa" w:w="3456"/>
            <w:vAlign w:val="top"/>
          </w:tcPr>
          <w:p>
            <w:r/>
            <w:r>
              <w:rPr>
                <w:b w:val="0"/>
                <w:sz w:val="18"/>
              </w:rPr>
              <w:t>Admin can control abuse and view audit logs.</w:t>
            </w:r>
          </w:p>
        </w:tc>
      </w:tr>
      <w:tr>
        <w:tc>
          <w:tcPr>
            <w:tcW w:type="dxa" w:w="3456"/>
            <w:vAlign w:val="top"/>
          </w:tcPr>
          <w:p>
            <w:r/>
            <w:r>
              <w:rPr>
                <w:b w:val="0"/>
                <w:sz w:val="18"/>
              </w:rPr>
              <w:t>Phase 9 - Polish/Launch</w:t>
            </w:r>
          </w:p>
        </w:tc>
        <w:tc>
          <w:tcPr>
            <w:tcW w:type="dxa" w:w="3456"/>
            <w:vAlign w:val="top"/>
          </w:tcPr>
          <w:p>
            <w:r/>
            <w:r>
              <w:rPr>
                <w:b w:val="0"/>
                <w:sz w:val="18"/>
              </w:rPr>
              <w:t>Accessibility audit, security headers, SEO, landing page, analytics</w:t>
            </w:r>
          </w:p>
        </w:tc>
        <w:tc>
          <w:tcPr>
            <w:tcW w:type="dxa" w:w="3456"/>
            <w:vAlign w:val="top"/>
          </w:tcPr>
          <w:p>
            <w:r/>
            <w:r>
              <w:rPr>
                <w:b w:val="0"/>
                <w:sz w:val="18"/>
              </w:rPr>
              <w:t>Ready for private beta.</w:t>
            </w:r>
          </w:p>
        </w:tc>
      </w:tr>
    </w:tbl>
    <w:p>
      <w:pPr>
        <w:spacing w:after="80"/>
      </w:pPr>
    </w:p>
    <w:p>
      <w:pPr>
        <w:pStyle w:val="Heading1"/>
        <w:keepNext/>
        <w:spacing w:before="240" w:after="80"/>
      </w:pPr>
      <w:r>
        <w:t>28. Copilot Prompting Instructions</w:t>
      </w:r>
    </w:p>
    <w:p>
      <w:pPr>
        <w:spacing w:after="80"/>
      </w:pPr>
      <w:r>
        <w:t>Use small, specific prompts. Do not ask Copilot to build the entire app at once. Give it one domain at a time with acceptance criteria.</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Task</w:t>
            </w:r>
          </w:p>
        </w:tc>
        <w:tc>
          <w:tcPr>
            <w:tcW w:type="dxa" w:w="5184"/>
            <w:shd w:fill="D9EAF7"/>
          </w:tcPr>
          <w:p>
            <w:r/>
            <w:r>
              <w:rPr>
                <w:b/>
                <w:sz w:val="18"/>
              </w:rPr>
              <w:t>Example Prompt</w:t>
            </w:r>
          </w:p>
        </w:tc>
      </w:tr>
      <w:tr>
        <w:tc>
          <w:tcPr>
            <w:tcW w:type="dxa" w:w="5184"/>
            <w:vAlign w:val="top"/>
          </w:tcPr>
          <w:p>
            <w:r/>
            <w:r>
              <w:rPr>
                <w:b w:val="0"/>
                <w:sz w:val="18"/>
              </w:rPr>
              <w:t>Schema</w:t>
            </w:r>
          </w:p>
        </w:tc>
        <w:tc>
          <w:tcPr>
            <w:tcW w:type="dxa" w:w="5184"/>
            <w:vAlign w:val="top"/>
          </w:tcPr>
          <w:p>
            <w:r/>
            <w:r>
              <w:rPr>
                <w:b w:val="0"/>
                <w:sz w:val="18"/>
              </w:rPr>
              <w:t>Create Prisma models for User, Profile, Game, UserGame, LfgPost, LfgApplication, Squad, SquadMember, Session, Review, Clip, Notification, Subscription, and Report using the roadmap rules. Include indexes for LFG filters.</w:t>
            </w:r>
          </w:p>
        </w:tc>
      </w:tr>
      <w:tr>
        <w:tc>
          <w:tcPr>
            <w:tcW w:type="dxa" w:w="5184"/>
            <w:vAlign w:val="top"/>
          </w:tcPr>
          <w:p>
            <w:r/>
            <w:r>
              <w:rPr>
                <w:b w:val="0"/>
                <w:sz w:val="18"/>
              </w:rPr>
              <w:t>UI component</w:t>
            </w:r>
          </w:p>
        </w:tc>
        <w:tc>
          <w:tcPr>
            <w:tcW w:type="dxa" w:w="5184"/>
            <w:vAlign w:val="top"/>
          </w:tcPr>
          <w:p>
            <w:r/>
            <w:r>
              <w:rPr>
                <w:b w:val="0"/>
                <w:sz w:val="18"/>
              </w:rPr>
              <w:t>Build a desktop-first LFG post card component in React/TypeScript using Tailwind and shadcn/ui. Include game, rank range, roles needed, mic required, region, reputation threshold, and apply button. Must be keyboard accessible.</w:t>
            </w:r>
          </w:p>
        </w:tc>
      </w:tr>
      <w:tr>
        <w:tc>
          <w:tcPr>
            <w:tcW w:type="dxa" w:w="5184"/>
            <w:vAlign w:val="top"/>
          </w:tcPr>
          <w:p>
            <w:r/>
            <w:r>
              <w:rPr>
                <w:b w:val="0"/>
                <w:sz w:val="18"/>
              </w:rPr>
              <w:t>Server action</w:t>
            </w:r>
          </w:p>
        </w:tc>
        <w:tc>
          <w:tcPr>
            <w:tcW w:type="dxa" w:w="5184"/>
            <w:vAlign w:val="top"/>
          </w:tcPr>
          <w:p>
            <w:r/>
            <w:r>
              <w:rPr>
                <w:b w:val="0"/>
                <w:sz w:val="18"/>
              </w:rPr>
              <w:t>Create a validated createLfgPost server action using Zod. It must require authentication, check Pro/free active post limits, sanitize input, and return typed errors.</w:t>
            </w:r>
          </w:p>
        </w:tc>
      </w:tr>
      <w:tr>
        <w:tc>
          <w:tcPr>
            <w:tcW w:type="dxa" w:w="5184"/>
            <w:vAlign w:val="top"/>
          </w:tcPr>
          <w:p>
            <w:r/>
            <w:r>
              <w:rPr>
                <w:b w:val="0"/>
                <w:sz w:val="18"/>
              </w:rPr>
              <w:t>Testing</w:t>
            </w:r>
          </w:p>
        </w:tc>
        <w:tc>
          <w:tcPr>
            <w:tcW w:type="dxa" w:w="5184"/>
            <w:vAlign w:val="top"/>
          </w:tcPr>
          <w:p>
            <w:r/>
            <w:r>
              <w:rPr>
                <w:b w:val="0"/>
                <w:sz w:val="18"/>
              </w:rPr>
              <w:t>Write Playwright tests for signup, onboarding, creating an LFG post, applying to it, and accepting an applicant.</w:t>
            </w:r>
          </w:p>
        </w:tc>
      </w:tr>
      <w:tr>
        <w:tc>
          <w:tcPr>
            <w:tcW w:type="dxa" w:w="5184"/>
            <w:vAlign w:val="top"/>
          </w:tcPr>
          <w:p>
            <w:r/>
            <w:r>
              <w:rPr>
                <w:b w:val="0"/>
                <w:sz w:val="18"/>
              </w:rPr>
              <w:t>Security</w:t>
            </w:r>
          </w:p>
        </w:tc>
        <w:tc>
          <w:tcPr>
            <w:tcW w:type="dxa" w:w="5184"/>
            <w:vAlign w:val="top"/>
          </w:tcPr>
          <w:p>
            <w:r/>
            <w:r>
              <w:rPr>
                <w:b w:val="0"/>
                <w:sz w:val="18"/>
              </w:rPr>
              <w:t>Add middleware/security headers including CSP, frame protection, referrer policy, and rate limiting for auth and LFG creation.</w:t>
            </w:r>
          </w:p>
        </w:tc>
      </w:tr>
    </w:tbl>
    <w:p>
      <w:pPr>
        <w:spacing w:after="80"/>
      </w:pPr>
    </w:p>
    <w:p>
      <w:pPr>
        <w:pStyle w:val="Heading1"/>
        <w:keepNext/>
        <w:spacing w:before="240" w:after="80"/>
      </w:pPr>
      <w:r>
        <w:t>29. MVP User Stories</w:t>
      </w:r>
    </w:p>
    <w:p>
      <w:pPr>
        <w:pStyle w:val="ListBullet"/>
        <w:spacing w:after="80"/>
      </w:pPr>
      <w:r>
        <w:t>As a new user, I can create an account and build a PC gaming profile so other players know who I am.</w:t>
      </w:r>
    </w:p>
    <w:p>
      <w:pPr>
        <w:pStyle w:val="ListBullet"/>
        <w:spacing w:after="80"/>
      </w:pPr>
      <w:r>
        <w:t>As a player, I can add games, ranks, roles, and schedule preferences so I match with compatible teammates.</w:t>
      </w:r>
    </w:p>
    <w:p>
      <w:pPr>
        <w:pStyle w:val="ListBullet"/>
        <w:spacing w:after="80"/>
      </w:pPr>
      <w:r>
        <w:t>As a player, I can create an LFG post with specific requirements so I do not waste time with bad-fit teammates.</w:t>
      </w:r>
    </w:p>
    <w:p>
      <w:pPr>
        <w:pStyle w:val="ListBullet"/>
        <w:spacing w:after="80"/>
      </w:pPr>
      <w:r>
        <w:t>As a player, I can apply to an LFG post with a short message so the creator can evaluate me.</w:t>
      </w:r>
    </w:p>
    <w:p>
      <w:pPr>
        <w:pStyle w:val="ListBullet"/>
        <w:spacing w:after="80"/>
      </w:pPr>
      <w:r>
        <w:t>As a squad leader, I can accept or reject applicants so I control who joins my session.</w:t>
      </w:r>
    </w:p>
    <w:p>
      <w:pPr>
        <w:pStyle w:val="ListBullet"/>
        <w:spacing w:after="80"/>
      </w:pPr>
      <w:r>
        <w:t>As a player, I can add clips to my profile so I can prove my playstyle and skill.</w:t>
      </w:r>
    </w:p>
    <w:p>
      <w:pPr>
        <w:pStyle w:val="ListBullet"/>
        <w:spacing w:after="80"/>
      </w:pPr>
      <w:r>
        <w:t>As a player, I can review teammates after a session so reliable players build trust over time.</w:t>
      </w:r>
    </w:p>
    <w:p>
      <w:pPr>
        <w:pStyle w:val="ListBullet"/>
        <w:spacing w:after="80"/>
      </w:pPr>
      <w:r>
        <w:t>As a user, I can block or report someone so I feel safe using the platform.</w:t>
      </w:r>
    </w:p>
    <w:p>
      <w:pPr>
        <w:pStyle w:val="ListBullet"/>
        <w:spacing w:after="80"/>
      </w:pPr>
      <w:r>
        <w:t>As a Pro user, I can access advanced filters and more profile customization so the subscription feels valuable.</w:t>
      </w:r>
    </w:p>
    <w:p>
      <w:pPr>
        <w:pStyle w:val="Heading1"/>
        <w:keepNext/>
        <w:spacing w:before="240" w:after="80"/>
      </w:pPr>
      <w:r>
        <w:t>30. Launch Plan</w:t>
      </w:r>
    </w:p>
    <w:p>
      <w:pPr>
        <w:pStyle w:val="ListNumber"/>
        <w:spacing w:after="80"/>
      </w:pPr>
      <w:r>
        <w:t>Private alpha: 25-50 gamers from Discord/Reddit communities. Focus on tactical shooters and MMO raid players first.</w:t>
      </w:r>
    </w:p>
    <w:p>
      <w:pPr>
        <w:pStyle w:val="ListNumber"/>
        <w:spacing w:after="80"/>
      </w:pPr>
      <w:r>
        <w:t>Collect feedback on onboarding, LFG filters, profile trust, and reputation wording.</w:t>
      </w:r>
    </w:p>
    <w:p>
      <w:pPr>
        <w:pStyle w:val="ListNumber"/>
        <w:spacing w:after="80"/>
      </w:pPr>
      <w:r>
        <w:t>Fix friction before adding features. Watch where users abandon profile creation.</w:t>
      </w:r>
    </w:p>
    <w:p>
      <w:pPr>
        <w:pStyle w:val="ListNumber"/>
        <w:spacing w:after="80"/>
      </w:pPr>
      <w:r>
        <w:t>Public beta: launch with 3-5 target game communities, creator demos, and a founder badge.</w:t>
      </w:r>
    </w:p>
    <w:p>
      <w:pPr>
        <w:pStyle w:val="ListNumber"/>
        <w:spacing w:after="80"/>
      </w:pPr>
      <w:r>
        <w:t>Monetization: keep Pro optional at first, then introduce $5/month after the product has active posts and profiles.</w:t>
      </w:r>
    </w:p>
    <w:p>
      <w:pPr>
        <w:pStyle w:val="ListNumber"/>
        <w:spacing w:after="80"/>
      </w:pPr>
      <w:r>
        <w:t>Growth loop: every public profile and LFG post should be shareable. Clips and reputation badges should create social proof.</w:t>
      </w:r>
    </w:p>
    <w:p>
      <w:pPr>
        <w:pStyle w:val="Heading1"/>
        <w:keepNext/>
        <w:spacing w:before="240" w:after="80"/>
      </w:pPr>
      <w:r>
        <w:t>31. Risks and How to Avoid Them</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Risk</w:t>
            </w:r>
          </w:p>
        </w:tc>
        <w:tc>
          <w:tcPr>
            <w:tcW w:type="dxa" w:w="5184"/>
            <w:shd w:fill="D9EAF7"/>
          </w:tcPr>
          <w:p>
            <w:r/>
            <w:r>
              <w:rPr>
                <w:b/>
                <w:sz w:val="18"/>
              </w:rPr>
              <w:t>Mitigation</w:t>
            </w:r>
          </w:p>
        </w:tc>
      </w:tr>
      <w:tr>
        <w:tc>
          <w:tcPr>
            <w:tcW w:type="dxa" w:w="5184"/>
            <w:vAlign w:val="top"/>
          </w:tcPr>
          <w:p>
            <w:r/>
            <w:r>
              <w:rPr>
                <w:b w:val="0"/>
                <w:sz w:val="18"/>
              </w:rPr>
              <w:t>Empty network problem</w:t>
            </w:r>
          </w:p>
        </w:tc>
        <w:tc>
          <w:tcPr>
            <w:tcW w:type="dxa" w:w="5184"/>
            <w:vAlign w:val="top"/>
          </w:tcPr>
          <w:p>
            <w:r/>
            <w:r>
              <w:rPr>
                <w:b w:val="0"/>
                <w:sz w:val="18"/>
              </w:rPr>
              <w:t>Start with specific communities and manual seeding. Do not launch broadly with no density.</w:t>
            </w:r>
          </w:p>
        </w:tc>
      </w:tr>
      <w:tr>
        <w:tc>
          <w:tcPr>
            <w:tcW w:type="dxa" w:w="5184"/>
            <w:vAlign w:val="top"/>
          </w:tcPr>
          <w:p>
            <w:r/>
            <w:r>
              <w:rPr>
                <w:b w:val="0"/>
                <w:sz w:val="18"/>
              </w:rPr>
              <w:t>Toxic behavior</w:t>
            </w:r>
          </w:p>
        </w:tc>
        <w:tc>
          <w:tcPr>
            <w:tcW w:type="dxa" w:w="5184"/>
            <w:vAlign w:val="top"/>
          </w:tcPr>
          <w:p>
            <w:r/>
            <w:r>
              <w:rPr>
                <w:b w:val="0"/>
                <w:sz w:val="18"/>
              </w:rPr>
              <w:t>Strong reporting, blocking, review thresholds, and moderation from day one.</w:t>
            </w:r>
          </w:p>
        </w:tc>
      </w:tr>
      <w:tr>
        <w:tc>
          <w:tcPr>
            <w:tcW w:type="dxa" w:w="5184"/>
            <w:vAlign w:val="top"/>
          </w:tcPr>
          <w:p>
            <w:r/>
            <w:r>
              <w:rPr>
                <w:b w:val="0"/>
                <w:sz w:val="18"/>
              </w:rPr>
              <w:t>Fake ranks/skill</w:t>
            </w:r>
          </w:p>
        </w:tc>
        <w:tc>
          <w:tcPr>
            <w:tcW w:type="dxa" w:w="5184"/>
            <w:vAlign w:val="top"/>
          </w:tcPr>
          <w:p>
            <w:r/>
            <w:r>
              <w:rPr>
                <w:b w:val="0"/>
                <w:sz w:val="18"/>
              </w:rPr>
              <w:t>Label manual ranks as unverified. Add verification later where APIs allow.</w:t>
            </w:r>
          </w:p>
        </w:tc>
      </w:tr>
      <w:tr>
        <w:tc>
          <w:tcPr>
            <w:tcW w:type="dxa" w:w="5184"/>
            <w:vAlign w:val="top"/>
          </w:tcPr>
          <w:p>
            <w:r/>
            <w:r>
              <w:rPr>
                <w:b w:val="0"/>
                <w:sz w:val="18"/>
              </w:rPr>
              <w:t>Too many games</w:t>
            </w:r>
          </w:p>
        </w:tc>
        <w:tc>
          <w:tcPr>
            <w:tcW w:type="dxa" w:w="5184"/>
            <w:vAlign w:val="top"/>
          </w:tcPr>
          <w:p>
            <w:r/>
            <w:r>
              <w:rPr>
                <w:b w:val="0"/>
                <w:sz w:val="18"/>
              </w:rPr>
              <w:t>Start with categories and a few featured games. Avoid maintaining every game manually at launch.</w:t>
            </w:r>
          </w:p>
        </w:tc>
      </w:tr>
      <w:tr>
        <w:tc>
          <w:tcPr>
            <w:tcW w:type="dxa" w:w="5184"/>
            <w:vAlign w:val="top"/>
          </w:tcPr>
          <w:p>
            <w:r/>
            <w:r>
              <w:rPr>
                <w:b w:val="0"/>
                <w:sz w:val="18"/>
              </w:rPr>
              <w:t>Overbuilt AI features</w:t>
            </w:r>
          </w:p>
        </w:tc>
        <w:tc>
          <w:tcPr>
            <w:tcW w:type="dxa" w:w="5184"/>
            <w:vAlign w:val="top"/>
          </w:tcPr>
          <w:p>
            <w:r/>
            <w:r>
              <w:rPr>
                <w:b w:val="0"/>
                <w:sz w:val="18"/>
              </w:rPr>
              <w:t>Keep AI optional/internal. The product value is network, reputation, and workflow.</w:t>
            </w:r>
          </w:p>
        </w:tc>
      </w:tr>
      <w:tr>
        <w:tc>
          <w:tcPr>
            <w:tcW w:type="dxa" w:w="5184"/>
            <w:vAlign w:val="top"/>
          </w:tcPr>
          <w:p>
            <w:r/>
            <w:r>
              <w:rPr>
                <w:b w:val="0"/>
                <w:sz w:val="18"/>
              </w:rPr>
              <w:t>Legal/platform issues</w:t>
            </w:r>
          </w:p>
        </w:tc>
        <w:tc>
          <w:tcPr>
            <w:tcW w:type="dxa" w:w="5184"/>
            <w:vAlign w:val="top"/>
          </w:tcPr>
          <w:p>
            <w:r/>
            <w:r>
              <w:rPr>
                <w:b w:val="0"/>
                <w:sz w:val="18"/>
              </w:rPr>
              <w:t>Do not scrape platforms aggressively or imply official affiliation with games. Use public embeds and user-provided links.</w:t>
            </w:r>
          </w:p>
        </w:tc>
      </w:tr>
      <w:tr>
        <w:tc>
          <w:tcPr>
            <w:tcW w:type="dxa" w:w="5184"/>
            <w:vAlign w:val="top"/>
          </w:tcPr>
          <w:p>
            <w:r/>
            <w:r>
              <w:rPr>
                <w:b w:val="0"/>
                <w:sz w:val="18"/>
              </w:rPr>
              <w:t>Payment before value</w:t>
            </w:r>
          </w:p>
        </w:tc>
        <w:tc>
          <w:tcPr>
            <w:tcW w:type="dxa" w:w="5184"/>
            <w:vAlign w:val="top"/>
          </w:tcPr>
          <w:p>
            <w:r/>
            <w:r>
              <w:rPr>
                <w:b w:val="0"/>
                <w:sz w:val="18"/>
              </w:rPr>
              <w:t>Do not push Pro until the free product has genuine utility.</w:t>
            </w:r>
          </w:p>
        </w:tc>
      </w:tr>
    </w:tbl>
    <w:p>
      <w:pPr>
        <w:spacing w:after="80"/>
      </w:pPr>
    </w:p>
    <w:p>
      <w:pPr>
        <w:pStyle w:val="Heading1"/>
        <w:keepNext/>
        <w:spacing w:before="240" w:after="80"/>
      </w:pPr>
      <w:r>
        <w:t>32. Final Build Checklist</w:t>
      </w:r>
    </w:p>
    <w:p>
      <w:pPr>
        <w:pStyle w:val="ListBullet"/>
        <w:spacing w:after="80"/>
      </w:pPr>
      <w:r>
        <w:t>Production environment variables are stored securely and not committed.</w:t>
      </w:r>
    </w:p>
    <w:p>
      <w:pPr>
        <w:pStyle w:val="ListBullet"/>
        <w:spacing w:after="80"/>
      </w:pPr>
      <w:r>
        <w:t>All user-generated text is sanitized and rendered safely.</w:t>
      </w:r>
    </w:p>
    <w:p>
      <w:pPr>
        <w:pStyle w:val="ListBullet"/>
        <w:spacing w:after="80"/>
      </w:pPr>
      <w:r>
        <w:t>Auth, billing, LFG creation, reviews, and moderation actions are rate-limited.</w:t>
      </w:r>
    </w:p>
    <w:p>
      <w:pPr>
        <w:pStyle w:val="ListBullet"/>
        <w:spacing w:after="80"/>
      </w:pPr>
      <w:r>
        <w:t>Every mutation checks authorization on the server.</w:t>
      </w:r>
    </w:p>
    <w:p>
      <w:pPr>
        <w:pStyle w:val="ListBullet"/>
        <w:spacing w:after="80"/>
      </w:pPr>
      <w:r>
        <w:t>Stripe webhooks verify signatures and are idempotent.</w:t>
      </w:r>
    </w:p>
    <w:p>
      <w:pPr>
        <w:pStyle w:val="ListBullet"/>
        <w:spacing w:after="80"/>
      </w:pPr>
      <w:r>
        <w:t>Public pages have SEO titles/descriptions and share images.</w:t>
      </w:r>
    </w:p>
    <w:p>
      <w:pPr>
        <w:pStyle w:val="ListBullet"/>
        <w:spacing w:after="80"/>
      </w:pPr>
      <w:r>
        <w:t>Core flows pass keyboard-only testing.</w:t>
      </w:r>
    </w:p>
    <w:p>
      <w:pPr>
        <w:pStyle w:val="ListBullet"/>
        <w:spacing w:after="80"/>
      </w:pPr>
      <w:r>
        <w:t>All forms have labels, validation, and readable errors.</w:t>
      </w:r>
    </w:p>
    <w:p>
      <w:pPr>
        <w:pStyle w:val="ListBullet"/>
        <w:spacing w:after="80"/>
      </w:pPr>
      <w:r>
        <w:t>Database has indexes for LFG search and profile lookup.</w:t>
      </w:r>
    </w:p>
    <w:p>
      <w:pPr>
        <w:pStyle w:val="ListBullet"/>
        <w:spacing w:after="80"/>
      </w:pPr>
      <w:r>
        <w:t>Admin account is protected and not exposed through public signup.</w:t>
      </w:r>
    </w:p>
    <w:p>
      <w:pPr>
        <w:pStyle w:val="ListBullet"/>
        <w:spacing w:after="80"/>
      </w:pPr>
      <w:r>
        <w:t>Account deletion and data privacy settings exist before public launch.</w:t>
      </w:r>
    </w:p>
    <w:p>
      <w:pPr>
        <w:pStyle w:val="ListBullet"/>
        <w:spacing w:after="80"/>
      </w:pPr>
      <w:r>
        <w:t>Backups are enabled for production database.</w:t>
      </w:r>
    </w:p>
    <w:p>
      <w:pPr>
        <w:pStyle w:val="ListBullet"/>
        <w:spacing w:after="80"/>
      </w:pPr>
      <w:r>
        <w:t>Sentry, analytics, and audit logs are configured.</w:t>
      </w:r>
    </w:p>
    <w:p>
      <w:pPr>
        <w:pStyle w:val="ListBullet"/>
        <w:spacing w:after="80"/>
      </w:pPr>
      <w:r>
        <w:t>Beta feedback form is linked inside the dashboard.</w:t>
      </w:r>
    </w:p>
    <w:p>
      <w:pPr>
        <w:pStyle w:val="Heading1"/>
        <w:keepNext/>
        <w:spacing w:before="240" w:after="80"/>
      </w:pPr>
      <w:r>
        <w:t>33. Recommended First Sprint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Day Range</w:t>
            </w:r>
          </w:p>
        </w:tc>
        <w:tc>
          <w:tcPr>
            <w:tcW w:type="dxa" w:w="5184"/>
            <w:shd w:fill="D9EAF7"/>
          </w:tcPr>
          <w:p>
            <w:r/>
            <w:r>
              <w:rPr>
                <w:b/>
                <w:sz w:val="18"/>
              </w:rPr>
              <w:t>Work</w:t>
            </w:r>
          </w:p>
        </w:tc>
      </w:tr>
      <w:tr>
        <w:tc>
          <w:tcPr>
            <w:tcW w:type="dxa" w:w="5184"/>
            <w:vAlign w:val="top"/>
          </w:tcPr>
          <w:p>
            <w:r/>
            <w:r>
              <w:rPr>
                <w:b w:val="0"/>
                <w:sz w:val="18"/>
              </w:rPr>
              <w:t>Days 1-2</w:t>
            </w:r>
          </w:p>
        </w:tc>
        <w:tc>
          <w:tcPr>
            <w:tcW w:type="dxa" w:w="5184"/>
            <w:vAlign w:val="top"/>
          </w:tcPr>
          <w:p>
            <w:r/>
            <w:r>
              <w:rPr>
                <w:b w:val="0"/>
                <w:sz w:val="18"/>
              </w:rPr>
              <w:t>Create repo, install stack, configure linting, Tailwind, shadcn/ui, Prisma, Postgres, environment files.</w:t>
            </w:r>
          </w:p>
        </w:tc>
      </w:tr>
      <w:tr>
        <w:tc>
          <w:tcPr>
            <w:tcW w:type="dxa" w:w="5184"/>
            <w:vAlign w:val="top"/>
          </w:tcPr>
          <w:p>
            <w:r/>
            <w:r>
              <w:rPr>
                <w:b w:val="0"/>
                <w:sz w:val="18"/>
              </w:rPr>
              <w:t>Days 3-4</w:t>
            </w:r>
          </w:p>
        </w:tc>
        <w:tc>
          <w:tcPr>
            <w:tcW w:type="dxa" w:w="5184"/>
            <w:vAlign w:val="top"/>
          </w:tcPr>
          <w:p>
            <w:r/>
            <w:r>
              <w:rPr>
                <w:b w:val="0"/>
                <w:sz w:val="18"/>
              </w:rPr>
              <w:t>Implement auth, username creation, profile table, protected dashboard layout.</w:t>
            </w:r>
          </w:p>
        </w:tc>
      </w:tr>
      <w:tr>
        <w:tc>
          <w:tcPr>
            <w:tcW w:type="dxa" w:w="5184"/>
            <w:vAlign w:val="top"/>
          </w:tcPr>
          <w:p>
            <w:r/>
            <w:r>
              <w:rPr>
                <w:b w:val="0"/>
                <w:sz w:val="18"/>
              </w:rPr>
              <w:t>Days 5-6</w:t>
            </w:r>
          </w:p>
        </w:tc>
        <w:tc>
          <w:tcPr>
            <w:tcW w:type="dxa" w:w="5184"/>
            <w:vAlign w:val="top"/>
          </w:tcPr>
          <w:p>
            <w:r/>
            <w:r>
              <w:rPr>
                <w:b w:val="0"/>
                <w:sz w:val="18"/>
              </w:rPr>
              <w:t>Build game catalog and user game profile editor.</w:t>
            </w:r>
          </w:p>
        </w:tc>
      </w:tr>
      <w:tr>
        <w:tc>
          <w:tcPr>
            <w:tcW w:type="dxa" w:w="5184"/>
            <w:vAlign w:val="top"/>
          </w:tcPr>
          <w:p>
            <w:r/>
            <w:r>
              <w:rPr>
                <w:b w:val="0"/>
                <w:sz w:val="18"/>
              </w:rPr>
              <w:t>Days 7-9</w:t>
            </w:r>
          </w:p>
        </w:tc>
        <w:tc>
          <w:tcPr>
            <w:tcW w:type="dxa" w:w="5184"/>
            <w:vAlign w:val="top"/>
          </w:tcPr>
          <w:p>
            <w:r/>
            <w:r>
              <w:rPr>
                <w:b w:val="0"/>
                <w:sz w:val="18"/>
              </w:rPr>
              <w:t>Build LFG board, filters, create post form, post detail page, and apply flow.</w:t>
            </w:r>
          </w:p>
        </w:tc>
      </w:tr>
      <w:tr>
        <w:tc>
          <w:tcPr>
            <w:tcW w:type="dxa" w:w="5184"/>
            <w:vAlign w:val="top"/>
          </w:tcPr>
          <w:p>
            <w:r/>
            <w:r>
              <w:rPr>
                <w:b w:val="0"/>
                <w:sz w:val="18"/>
              </w:rPr>
              <w:t>Days 10-11</w:t>
            </w:r>
          </w:p>
        </w:tc>
        <w:tc>
          <w:tcPr>
            <w:tcW w:type="dxa" w:w="5184"/>
            <w:vAlign w:val="top"/>
          </w:tcPr>
          <w:p>
            <w:r/>
            <w:r>
              <w:rPr>
                <w:b w:val="0"/>
                <w:sz w:val="18"/>
              </w:rPr>
              <w:t>Build profile page and clip embeds.</w:t>
            </w:r>
          </w:p>
        </w:tc>
      </w:tr>
      <w:tr>
        <w:tc>
          <w:tcPr>
            <w:tcW w:type="dxa" w:w="5184"/>
            <w:vAlign w:val="top"/>
          </w:tcPr>
          <w:p>
            <w:r/>
            <w:r>
              <w:rPr>
                <w:b w:val="0"/>
                <w:sz w:val="18"/>
              </w:rPr>
              <w:t>Days 12-13</w:t>
            </w:r>
          </w:p>
        </w:tc>
        <w:tc>
          <w:tcPr>
            <w:tcW w:type="dxa" w:w="5184"/>
            <w:vAlign w:val="top"/>
          </w:tcPr>
          <w:p>
            <w:r/>
            <w:r>
              <w:rPr>
                <w:b w:val="0"/>
                <w:sz w:val="18"/>
              </w:rPr>
              <w:t>Add basic notifications and moderation reports.</w:t>
            </w:r>
          </w:p>
        </w:tc>
      </w:tr>
      <w:tr>
        <w:tc>
          <w:tcPr>
            <w:tcW w:type="dxa" w:w="5184"/>
            <w:vAlign w:val="top"/>
          </w:tcPr>
          <w:p>
            <w:r/>
            <w:r>
              <w:rPr>
                <w:b w:val="0"/>
                <w:sz w:val="18"/>
              </w:rPr>
              <w:t>Day 14</w:t>
            </w:r>
          </w:p>
        </w:tc>
        <w:tc>
          <w:tcPr>
            <w:tcW w:type="dxa" w:w="5184"/>
            <w:vAlign w:val="top"/>
          </w:tcPr>
          <w:p>
            <w:r/>
            <w:r>
              <w:rPr>
                <w:b w:val="0"/>
                <w:sz w:val="18"/>
              </w:rPr>
              <w:t>Run accessibility/security pass, deploy private beta, invite first users.</w:t>
            </w:r>
          </w:p>
        </w:tc>
      </w:tr>
    </w:tbl>
    <w:p>
      <w:pPr>
        <w:spacing w:after="80"/>
      </w:pPr>
    </w:p>
    <w:p>
      <w:pPr>
        <w:spacing w:after="80"/>
      </w:pPr>
      <w:r>
        <w:br w:type="page"/>
      </w:r>
    </w:p>
    <w:p>
      <w:pPr>
        <w:pStyle w:val="Heading1"/>
        <w:keepNext/>
        <w:spacing w:before="240" w:after="80"/>
      </w:pPr>
      <w:r>
        <w:t>Appendix A - Example Prisma Schema Skeleton</w:t>
      </w:r>
    </w:p>
    <w:p>
      <w:pPr>
        <w:spacing w:after="80"/>
        <w:ind w:left="360"/>
      </w:pPr>
      <w:r>
        <w:rPr>
          <w:rFonts w:ascii="Consolas" w:hAnsi="Consolas"/>
          <w:sz w:val="16"/>
        </w:rPr>
        <w:t>model User {</w:t>
        <w:br/>
        <w:t xml:space="preserve">  id        String   @id @default(cuid())</w:t>
        <w:br/>
        <w:t xml:space="preserve">  email     String   @unique</w:t>
        <w:br/>
        <w:t xml:space="preserve">  username  String   @unique</w:t>
        <w:br/>
        <w:t xml:space="preserve">  role      UserRole @default(USER)</w:t>
        <w:br/>
        <w:t xml:space="preserve">  status    UserStatus @default(ACTIVE)</w:t>
        <w:br/>
        <w:t xml:space="preserve">  createdAt DateTime @default(now())</w:t>
        <w:br/>
        <w:t xml:space="preserve">  updatedAt DateTime @updatedAt</w:t>
        <w:br/>
        <w:t xml:space="preserve">  profile   Profile?</w:t>
        <w:br/>
        <w:t>}</w:t>
        <w:br/>
        <w:br/>
        <w:t>enum UserRole { USER MODERATOR ADMIN }</w:t>
        <w:br/>
        <w:t>enum UserStatus { ACTIVE SUSPENDED BANNED DELETED }</w:t>
        <w:br/>
        <w:br/>
        <w:t>model Profile {</w:t>
        <w:br/>
        <w:t xml:space="preserve">  id          String @id @default(cuid())</w:t>
        <w:br/>
        <w:t xml:space="preserve">  userId      String @unique</w:t>
        <w:br/>
        <w:t xml:space="preserve">  displayName String</w:t>
        <w:br/>
        <w:t xml:space="preserve">  bio         String?</w:t>
        <w:br/>
        <w:t xml:space="preserve">  avatarUrl   String?</w:t>
        <w:br/>
        <w:t xml:space="preserve">  bannerUrl   String?</w:t>
        <w:br/>
        <w:t xml:space="preserve">  region      String</w:t>
        <w:br/>
        <w:t xml:space="preserve">  timezone    String</w:t>
        <w:br/>
        <w:t xml:space="preserve">  user        User @relation(fields: [userId], references: [id])</w:t>
        <w:br/>
        <w:t>}</w:t>
      </w:r>
    </w:p>
    <w:p>
      <w:pPr>
        <w:pStyle w:val="Heading1"/>
        <w:keepNext/>
        <w:spacing w:before="240" w:after="80"/>
      </w:pPr>
      <w:r>
        <w:t>Appendix B - Definition of Done</w:t>
      </w:r>
    </w:p>
    <w:p>
      <w:pPr>
        <w:pStyle w:val="ListBullet"/>
        <w:spacing w:after="80"/>
      </w:pPr>
      <w:r>
        <w:t>Feature has a clear user story and acceptance criteria.</w:t>
      </w:r>
    </w:p>
    <w:p>
      <w:pPr>
        <w:pStyle w:val="ListBullet"/>
        <w:spacing w:after="80"/>
      </w:pPr>
      <w:r>
        <w:t>Server-side validation and authorization are complete.</w:t>
      </w:r>
    </w:p>
    <w:p>
      <w:pPr>
        <w:pStyle w:val="ListBullet"/>
        <w:spacing w:after="80"/>
      </w:pPr>
      <w:r>
        <w:t>UI works with keyboard and screen reader basics.</w:t>
      </w:r>
    </w:p>
    <w:p>
      <w:pPr>
        <w:pStyle w:val="ListBullet"/>
        <w:spacing w:after="80"/>
      </w:pPr>
      <w:r>
        <w:t>Errors are user-friendly and do not leak sensitive details.</w:t>
      </w:r>
    </w:p>
    <w:p>
      <w:pPr>
        <w:pStyle w:val="ListBullet"/>
        <w:spacing w:after="80"/>
      </w:pPr>
      <w:r>
        <w:t>Unit/integration tests cover the main success and failure paths.</w:t>
      </w:r>
    </w:p>
    <w:p>
      <w:pPr>
        <w:pStyle w:val="ListBullet"/>
        <w:spacing w:after="80"/>
      </w:pPr>
      <w:r>
        <w:t>Telemetry/event tracking is added for important funnel events.</w:t>
      </w:r>
    </w:p>
    <w:p>
      <w:pPr>
        <w:pStyle w:val="ListBullet"/>
        <w:spacing w:after="80"/>
      </w:pPr>
      <w:r>
        <w:t>Documentation or comments explain non-obvious business rules.</w:t>
      </w:r>
    </w:p>
    <w:sectPr>
      <w:head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Raidbase PC Gaming Squad Ecosystem - Implementation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