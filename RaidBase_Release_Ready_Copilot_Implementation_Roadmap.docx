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B6D4"/>
          <w:sz w:val="68"/>
        </w:rPr>
        <w:t>RaidBase</w:t>
      </w:r>
    </w:p>
    <w:p>
      <w:pPr>
        <w:jc w:val="center"/>
      </w:pPr>
      <w:r>
        <w:rPr>
          <w:b/>
          <w:color w:val="111827"/>
          <w:sz w:val="48"/>
        </w:rPr>
        <w:t>Release-Ready Copilot Implementation Roadmap</w:t>
      </w:r>
    </w:p>
    <w:p>
      <w:pPr>
        <w:jc w:val="center"/>
      </w:pPr>
      <w:r>
        <w:rPr>
          <w:color w:val="4B5563"/>
          <w:sz w:val="26"/>
        </w:rPr>
        <w:t>Full-detail senior-engineering blueprint for completing and polishing the RaidBase application</w:t>
      </w:r>
    </w:p>
    <w:p/>
    <w:tbl>
      <w:tblPr>
        <w:tblW w:type="auto" w:w="0"/>
        <w:jc w:val="center"/>
        <w:tblLook w:firstColumn="1" w:firstRow="1" w:lastColumn="0" w:lastRow="0" w:noHBand="0" w:noVBand="1" w:val="04A0"/>
      </w:tblPr>
      <w:tblGrid>
        <w:gridCol w:w="10224"/>
      </w:tblGrid>
      <w:tr>
        <w:tc>
          <w:tcPr>
            <w:tcW w:type="dxa" w:w="10224"/>
            <w:shd w:fill="E0F2FE"/>
            <w:tcBorders>
              <w:top w:val="single" w:sz="8" w:color="38BDF8"/>
              <w:left w:val="single" w:sz="8" w:color="38BDF8"/>
              <w:bottom w:val="single" w:sz="8" w:color="38BDF8"/>
              <w:right w:val="single" w:sz="8" w:color="38BDF8"/>
            </w:tcBorders>
          </w:tcPr>
          <w:p>
            <w:pPr>
              <w:spacing w:after="60"/>
            </w:pPr>
            <w:r/>
            <w:r>
              <w:rPr>
                <w:b/>
                <w:color w:val="111827"/>
                <w:sz w:val="20"/>
              </w:rPr>
              <w:t>Document Goal</w:t>
            </w:r>
          </w:p>
          <w:p>
            <w:pPr>
              <w:spacing w:after="0"/>
            </w:pPr>
            <w:r>
              <w:rPr>
                <w:sz w:val="18"/>
              </w:rPr>
              <w:t>Turn the current alpha/private-beta foundation into a fully polished release-ready product that feels like it was built by a senior product engineering team. This roadmap is written so GitHub Copilot can be given each section as an implementation brief.</w:t>
            </w:r>
          </w:p>
        </w:tc>
      </w:tr>
    </w:tbl>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fill="111827"/>
            <w:vAlign w:val="top"/>
            <w:tcBorders>
              <w:top w:val="single" w:sz="4" w:color="D1D5DB"/>
              <w:left w:val="single" w:sz="4" w:color="D1D5DB"/>
              <w:bottom w:val="single" w:sz="4" w:color="D1D5DB"/>
              <w:right w:val="single" w:sz="4" w:color="D1D5DB"/>
            </w:tcBorders>
          </w:tcPr>
          <w:p>
            <w:pPr>
              <w:spacing w:after="40"/>
            </w:pPr>
            <w:r>
              <w:rPr>
                <w:b/>
                <w:color w:val="FFFFFF"/>
                <w:sz w:val="17"/>
              </w:rPr>
            </w:r>
            <w:r>
              <w:rPr>
                <w:b/>
                <w:color w:val="FFFFFF"/>
                <w:sz w:val="17"/>
              </w:rPr>
              <w:t>Project</w:t>
            </w:r>
          </w:p>
        </w:tc>
        <w:tc>
          <w:tcPr>
            <w:tcW w:type="dxa" w:w="5112"/>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RaidBase - PC gaming LFG, squads, clips, reputation, and community platform</w:t>
            </w:r>
          </w:p>
        </w:tc>
      </w:tr>
      <w:tr>
        <w:tc>
          <w:tcPr>
            <w:tcW w:type="dxa" w:w="5112"/>
            <w:shd w:fill="111827"/>
            <w:vAlign w:val="top"/>
            <w:tcBorders>
              <w:top w:val="single" w:sz="4" w:color="D1D5DB"/>
              <w:left w:val="single" w:sz="4" w:color="D1D5DB"/>
              <w:bottom w:val="single" w:sz="4" w:color="D1D5DB"/>
              <w:right w:val="single" w:sz="4" w:color="D1D5DB"/>
            </w:tcBorders>
          </w:tcPr>
          <w:p>
            <w:pPr>
              <w:spacing w:after="40"/>
            </w:pPr>
            <w:r>
              <w:rPr>
                <w:sz w:val="17"/>
              </w:rPr>
            </w:r>
            <w:r>
              <w:rPr>
                <w:b/>
                <w:color w:val="FFFFFF"/>
                <w:sz w:val="17"/>
              </w:rPr>
              <w:t>Current Readme Status</w:t>
            </w:r>
          </w:p>
        </w:tc>
        <w:tc>
          <w:tcPr>
            <w:tcW w:type="dxa" w:w="5112"/>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Claims release-ready alpha, but several systems remain fake, partial, local-only, or under-documented</w:t>
            </w:r>
          </w:p>
        </w:tc>
      </w:tr>
      <w:tr>
        <w:tc>
          <w:tcPr>
            <w:tcW w:type="dxa" w:w="5112"/>
            <w:shd w:fill="111827"/>
            <w:vAlign w:val="top"/>
            <w:tcBorders>
              <w:top w:val="single" w:sz="4" w:color="D1D5DB"/>
              <w:left w:val="single" w:sz="4" w:color="D1D5DB"/>
              <w:bottom w:val="single" w:sz="4" w:color="D1D5DB"/>
              <w:right w:val="single" w:sz="4" w:color="D1D5DB"/>
            </w:tcBorders>
          </w:tcPr>
          <w:p>
            <w:pPr>
              <w:spacing w:after="40"/>
            </w:pPr>
            <w:r>
              <w:rPr>
                <w:sz w:val="17"/>
              </w:rPr>
            </w:r>
            <w:r>
              <w:rPr>
                <w:b/>
                <w:color w:val="FFFFFF"/>
                <w:sz w:val="17"/>
              </w:rPr>
              <w:t>Recommended Real Status</w:t>
            </w:r>
          </w:p>
        </w:tc>
        <w:tc>
          <w:tcPr>
            <w:tcW w:type="dxa" w:w="5112"/>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Alpha / private beta candidate until critical systems are completed</w:t>
            </w:r>
          </w:p>
        </w:tc>
      </w:tr>
      <w:tr>
        <w:tc>
          <w:tcPr>
            <w:tcW w:type="dxa" w:w="5112"/>
            <w:shd w:fill="111827"/>
            <w:vAlign w:val="top"/>
            <w:tcBorders>
              <w:top w:val="single" w:sz="4" w:color="D1D5DB"/>
              <w:left w:val="single" w:sz="4" w:color="D1D5DB"/>
              <w:bottom w:val="single" w:sz="4" w:color="D1D5DB"/>
              <w:right w:val="single" w:sz="4" w:color="D1D5DB"/>
            </w:tcBorders>
          </w:tcPr>
          <w:p>
            <w:pPr>
              <w:spacing w:after="40"/>
            </w:pPr>
            <w:r>
              <w:rPr>
                <w:sz w:val="17"/>
              </w:rPr>
            </w:r>
            <w:r>
              <w:rPr>
                <w:b/>
                <w:color w:val="FFFFFF"/>
                <w:sz w:val="17"/>
              </w:rPr>
              <w:t>Target Release</w:t>
            </w:r>
          </w:p>
        </w:tc>
        <w:tc>
          <w:tcPr>
            <w:tcW w:type="dxa" w:w="5112"/>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Public v1.0 with real accounts, profiles, LFG, squads, clips, notifications, moderation, and production deployment</w:t>
            </w:r>
          </w:p>
        </w:tc>
      </w:tr>
      <w:tr>
        <w:tc>
          <w:tcPr>
            <w:tcW w:type="dxa" w:w="5112"/>
            <w:shd w:fill="111827"/>
            <w:vAlign w:val="top"/>
            <w:tcBorders>
              <w:top w:val="single" w:sz="4" w:color="D1D5DB"/>
              <w:left w:val="single" w:sz="4" w:color="D1D5DB"/>
              <w:bottom w:val="single" w:sz="4" w:color="D1D5DB"/>
              <w:right w:val="single" w:sz="4" w:color="D1D5DB"/>
            </w:tcBorders>
          </w:tcPr>
          <w:p>
            <w:pPr>
              <w:spacing w:after="40"/>
            </w:pPr>
            <w:r>
              <w:rPr>
                <w:sz w:val="17"/>
              </w:rPr>
            </w:r>
            <w:r>
              <w:rPr>
                <w:b/>
                <w:color w:val="FFFFFF"/>
                <w:sz w:val="17"/>
              </w:rPr>
              <w:t>Primary Audience</w:t>
            </w:r>
          </w:p>
        </w:tc>
        <w:tc>
          <w:tcPr>
            <w:tcW w:type="dxa" w:w="5112"/>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PC gamers looking for reliable teammates, squads, and group activity coordination</w:t>
            </w:r>
          </w:p>
        </w:tc>
      </w:tr>
      <w:tr>
        <w:tc>
          <w:tcPr>
            <w:tcW w:type="dxa" w:w="5112"/>
            <w:shd w:fill="111827"/>
            <w:vAlign w:val="top"/>
            <w:tcBorders>
              <w:top w:val="single" w:sz="4" w:color="D1D5DB"/>
              <w:left w:val="single" w:sz="4" w:color="D1D5DB"/>
              <w:bottom w:val="single" w:sz="4" w:color="D1D5DB"/>
              <w:right w:val="single" w:sz="4" w:color="D1D5DB"/>
            </w:tcBorders>
          </w:tcPr>
          <w:p>
            <w:pPr>
              <w:spacing w:after="40"/>
            </w:pPr>
            <w:r>
              <w:rPr>
                <w:sz w:val="17"/>
              </w:rPr>
            </w:r>
            <w:r>
              <w:rPr>
                <w:b/>
                <w:color w:val="FFFFFF"/>
                <w:sz w:val="17"/>
              </w:rPr>
              <w:t>Prepared For</w:t>
            </w:r>
          </w:p>
        </w:tc>
        <w:tc>
          <w:tcPr>
            <w:tcW w:type="dxa" w:w="5112"/>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GitHub Copilot implementation and developer execution</w:t>
            </w:r>
          </w:p>
        </w:tc>
      </w:tr>
    </w:tbl>
    <w:p>
      <w:r>
        <w:br w:type="page"/>
      </w:r>
    </w:p>
    <w:p>
      <w:pPr>
        <w:pStyle w:val="Heading1"/>
      </w:pPr>
      <w:r>
        <w:rPr>
          <w:color w:val="111827"/>
        </w:rPr>
        <w:t>Table of Contents</w:t>
      </w:r>
    </w:p>
    <w:p>
      <w:pPr>
        <w:pStyle w:val="ListBullet"/>
        <w:spacing w:after="40"/>
      </w:pPr>
      <w:r>
        <w:t>1. Executive Release Audit</w:t>
      </w:r>
    </w:p>
    <w:p>
      <w:pPr>
        <w:pStyle w:val="ListBullet"/>
        <w:spacing w:after="40"/>
      </w:pPr>
      <w:r>
        <w:t>2. True v1.0 Release Definition</w:t>
      </w:r>
    </w:p>
    <w:p>
      <w:pPr>
        <w:pStyle w:val="ListBullet"/>
        <w:spacing w:after="40"/>
      </w:pPr>
      <w:r>
        <w:t>3. Product Experience and Design System</w:t>
      </w:r>
    </w:p>
    <w:p>
      <w:pPr>
        <w:pStyle w:val="ListBullet"/>
        <w:spacing w:after="40"/>
      </w:pPr>
      <w:r>
        <w:t>4. Target Architecture</w:t>
      </w:r>
    </w:p>
    <w:p>
      <w:pPr>
        <w:pStyle w:val="ListBullet"/>
        <w:spacing w:after="40"/>
      </w:pPr>
      <w:r>
        <w:t>5. Database and Prisma Implementation Plan</w:t>
      </w:r>
    </w:p>
    <w:p>
      <w:pPr>
        <w:pStyle w:val="ListBullet"/>
        <w:spacing w:after="40"/>
      </w:pPr>
      <w:r>
        <w:t>6. Authentication and Account Security</w:t>
      </w:r>
    </w:p>
    <w:p>
      <w:pPr>
        <w:pStyle w:val="ListBullet"/>
        <w:spacing w:after="40"/>
      </w:pPr>
      <w:r>
        <w:t>7. API Standards and Server Patterns</w:t>
      </w:r>
    </w:p>
    <w:p>
      <w:pPr>
        <w:pStyle w:val="ListBullet"/>
        <w:spacing w:after="40"/>
      </w:pPr>
      <w:r>
        <w:t>8. LFG System Completion</w:t>
      </w:r>
    </w:p>
    <w:p>
      <w:pPr>
        <w:pStyle w:val="ListBullet"/>
        <w:spacing w:after="40"/>
      </w:pPr>
      <w:r>
        <w:t>9. Squad System Completion</w:t>
      </w:r>
    </w:p>
    <w:p>
      <w:pPr>
        <w:pStyle w:val="ListBullet"/>
        <w:spacing w:after="40"/>
      </w:pPr>
      <w:r>
        <w:t>10. Clips and Media Uploads</w:t>
      </w:r>
    </w:p>
    <w:p>
      <w:pPr>
        <w:pStyle w:val="ListBullet"/>
        <w:spacing w:after="40"/>
      </w:pPr>
      <w:r>
        <w:t>11. Notifications System</w:t>
      </w:r>
    </w:p>
    <w:p>
      <w:pPr>
        <w:pStyle w:val="ListBullet"/>
        <w:spacing w:after="40"/>
      </w:pPr>
      <w:r>
        <w:t>12. Reputation and Trust System</w:t>
      </w:r>
    </w:p>
    <w:p>
      <w:pPr>
        <w:pStyle w:val="ListBullet"/>
        <w:spacing w:after="40"/>
      </w:pPr>
      <w:r>
        <w:t>13. Moderation, Reporting, and Admin</w:t>
      </w:r>
    </w:p>
    <w:p>
      <w:pPr>
        <w:pStyle w:val="ListBullet"/>
        <w:spacing w:after="40"/>
      </w:pPr>
      <w:r>
        <w:t>14. Settings, Privacy, and Legal</w:t>
      </w:r>
    </w:p>
    <w:p>
      <w:pPr>
        <w:pStyle w:val="ListBullet"/>
        <w:spacing w:after="40"/>
      </w:pPr>
      <w:r>
        <w:t>15. Search, Filtering, and Discovery</w:t>
      </w:r>
    </w:p>
    <w:p>
      <w:pPr>
        <w:pStyle w:val="ListBullet"/>
        <w:spacing w:after="40"/>
      </w:pPr>
      <w:r>
        <w:t>16. Accessibility and UX Polish</w:t>
      </w:r>
    </w:p>
    <w:p>
      <w:pPr>
        <w:pStyle w:val="ListBullet"/>
        <w:spacing w:after="40"/>
      </w:pPr>
      <w:r>
        <w:t>17. Performance and Scalability</w:t>
      </w:r>
    </w:p>
    <w:p>
      <w:pPr>
        <w:pStyle w:val="ListBullet"/>
        <w:spacing w:after="40"/>
      </w:pPr>
      <w:r>
        <w:t>18. Testing and QA Plan</w:t>
      </w:r>
    </w:p>
    <w:p>
      <w:pPr>
        <w:pStyle w:val="ListBullet"/>
        <w:spacing w:after="40"/>
      </w:pPr>
      <w:r>
        <w:t>19. CI/CD, Deployment, and Infrastructure</w:t>
      </w:r>
    </w:p>
    <w:p>
      <w:pPr>
        <w:pStyle w:val="ListBullet"/>
        <w:spacing w:after="40"/>
      </w:pPr>
      <w:r>
        <w:t>20. Observability, Analytics, and Monitoring</w:t>
      </w:r>
    </w:p>
    <w:p>
      <w:pPr>
        <w:pStyle w:val="ListBullet"/>
        <w:spacing w:after="40"/>
      </w:pPr>
      <w:r>
        <w:t>21. Launch Readiness Checklist</w:t>
      </w:r>
    </w:p>
    <w:p>
      <w:pPr>
        <w:pStyle w:val="ListBullet"/>
        <w:spacing w:after="40"/>
      </w:pPr>
      <w:r>
        <w:t>22. Sprint-by-Sprint Execution Plan</w:t>
      </w:r>
    </w:p>
    <w:p>
      <w:pPr>
        <w:pStyle w:val="ListBullet"/>
        <w:spacing w:after="40"/>
      </w:pPr>
      <w:r>
        <w:t>23. Copilot Master Prompts</w:t>
      </w:r>
    </w:p>
    <w:p>
      <w:r>
        <w:br w:type="page"/>
      </w:r>
    </w:p>
    <w:p>
      <w:pPr>
        <w:pStyle w:val="Heading1"/>
      </w:pPr>
      <w:r>
        <w:rPr>
          <w:color w:val="111827"/>
        </w:rPr>
        <w:t>1. Executive Release Audit</w:t>
      </w:r>
    </w:p>
    <w:p>
      <w:pPr>
        <w:spacing w:after="120"/>
      </w:pPr>
      <w:r>
        <w:rPr>
          <w:b/>
        </w:rPr>
        <w:t>Current verdict:</w:t>
      </w:r>
      <w:r>
        <w:t xml:space="preserve"> RaidBase has a strong technical foundation, but the README overstates the release status. The project should be considered an alpha/private-beta candidate until the remaining fake, partial, local-only, and under-secured systems are replaced with production-grade implementations.</w:t>
      </w:r>
    </w:p>
    <w:tbl>
      <w:tblPr>
        <w:tblW w:type="auto" w:w="0"/>
        <w:jc w:val="center"/>
        <w:tblLook w:firstColumn="1" w:firstRow="1" w:lastColumn="0" w:lastRow="0" w:noHBand="0" w:noVBand="1" w:val="04A0"/>
      </w:tblPr>
      <w:tblGrid>
        <w:gridCol w:w="10224"/>
      </w:tblGrid>
      <w:tr>
        <w:tc>
          <w:tcPr>
            <w:tcW w:type="dxa" w:w="10224"/>
            <w:shd w:fill="FEF2F2"/>
            <w:tcBorders>
              <w:top w:val="single" w:sz="8" w:color="F87171"/>
              <w:left w:val="single" w:sz="8" w:color="F87171"/>
              <w:bottom w:val="single" w:sz="8" w:color="F87171"/>
              <w:right w:val="single" w:sz="8" w:color="F87171"/>
            </w:tcBorders>
          </w:tcPr>
          <w:p>
            <w:pPr>
              <w:spacing w:after="60"/>
            </w:pPr>
            <w:r/>
            <w:r>
              <w:rPr>
                <w:b/>
                <w:color w:val="111827"/>
                <w:sz w:val="20"/>
              </w:rPr>
              <w:t>Release Status Correction</w:t>
            </w:r>
          </w:p>
          <w:p>
            <w:pPr>
              <w:spacing w:after="0"/>
            </w:pPr>
            <w:r>
              <w:rPr>
                <w:sz w:val="18"/>
              </w:rPr>
              <w:t>Change README status from “Release Ready” to “Alpha / Private Beta Candidate” until the critical blockers in this document are complete. Public release should happen only after the core loop is fully real, secure, tested, observable, and deployed.</w:t>
            </w:r>
          </w:p>
        </w:tc>
      </w:tr>
    </w:tbl>
    <w:p/>
    <w:p>
      <w:pPr>
        <w:pStyle w:val="Heading2"/>
      </w:pPr>
      <w:r>
        <w:rPr>
          <w:color w:val="2563EB"/>
        </w:rPr>
        <w:t>Primary blockers identified from the README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Fake notifications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/api/notifications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Endpoint is public and returns seed data. Replace with per-user persisted notifications and server-side auth.</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only see their own real notifications; read/unread works.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Local uploads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public/uploads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Local filesystem media is not production-safe. Move clips/images to cloud object storage plus CDN.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Uploads survive deploys, validate files, and delete correctly.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Incomplete admin roles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 model, /api/admin/*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README mentions admin but shown User model has no role/status. Add RBAC and audit logs.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Admin APIs are blocked for non-admin users and every action is logged.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 gaps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NextAuth, auth pages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Missing email verification, password reset, login rate limits, and account lifecycle flows.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can verify, reset password, and failed logins are throttled.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Reputation abuse risk</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Review/Reputation services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Reputation requires anti-abuse rules or it can become toxic/manipulated.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Only eligible users can review and suspicious patterns are blocked/reviewed.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Incomplete LFG loop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 board/API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Posting exists, but join/request/accept/auto-close/expiry are not fully described.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 player can post, request, accept, fill, close, and expire an LFG.</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Incomplete squads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Squads UI/API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Squads need roles, invites, join requests, roster management, and ownership transfer.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 leaders can manage members and users can request to join.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Partial safety stack</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Reports/moderation/admin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Moderation is described as stub/partial. Needs real report flow and moderation actions.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Reports enter a queue and moderators can warn/hide/suspend/ban.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Weak production maturity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Infra/CI/monitoring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Deployment guide exists, but CI/CD, backups, monitoring, logging, rollback need real setup.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Production deploy has automated tests, migrations, monitoring, and backup plan.</w:t>
            </w:r>
          </w:p>
        </w:tc>
      </w:tr>
    </w:tbl>
    <w:p/>
    <w:p>
      <w:pPr>
        <w:pStyle w:val="Heading2"/>
      </w:pPr>
      <w:r>
        <w:rPr>
          <w:color w:val="2563EB"/>
        </w:rPr>
        <w:t>Core release principle</w:t>
      </w:r>
    </w:p>
    <w:p>
      <w:pPr>
        <w:spacing w:after="120"/>
      </w:pPr>
      <w:r>
        <w:t>Do not polish around fake systems. Anything a user can click in production must either work completely or be removed from the v1.0 scope. A high-tech product feels senior-built because states are handled, permissions are strict, errors are clean, and every interaction has a clear outcome.</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README status accurately describes the real product state.</w:t>
              <w:br/>
              <w:t>- No seed/demo-only endpoint is used in production user flows.</w:t>
              <w:br/>
              <w:t>- All core user journeys have working backend behavior, UI states, tests, and error handling.</w:t>
              <w:br/>
              <w:t>- The app can be deployed, monitored, backed up, and rolled back safely.</w:t>
            </w:r>
          </w:p>
        </w:tc>
      </w:tr>
    </w:tbl>
    <w:p/>
    <w:p>
      <w:pPr>
        <w:pStyle w:val="Heading1"/>
      </w:pPr>
      <w:r>
        <w:rPr>
          <w:color w:val="111827"/>
        </w:rPr>
        <w:t>2. True v1.0 Release Definition</w:t>
      </w:r>
    </w:p>
    <w:p>
      <w:pPr>
        <w:spacing w:after="120"/>
      </w:pPr>
      <w:r>
        <w:rPr>
          <w:b/>
        </w:rPr>
        <w:t>Recommended v1.0 definition:</w:t>
      </w:r>
      <w:r>
        <w:t xml:space="preserve"> A polished PC gaming community platform where players create profiles, find LFG groups, join squads, share clips, build reputation, receive real notifications, and stay protected through moderation/reporting tools.</w:t>
      </w:r>
    </w:p>
    <w:p>
      <w:pPr>
        <w:pStyle w:val="Heading2"/>
      </w:pPr>
      <w:r>
        <w:rPr>
          <w:color w:val="2563EB"/>
        </w:rPr>
        <w:t>Core v1.0 product loop</w:t>
      </w:r>
    </w:p>
    <w:p>
      <w:pPr>
        <w:pStyle w:val="ListNumber"/>
        <w:spacing w:after="40"/>
      </w:pPr>
      <w:r>
        <w:t>User registers and verifies email.</w:t>
      </w:r>
    </w:p>
    <w:p>
      <w:pPr>
        <w:pStyle w:val="ListNumber"/>
        <w:spacing w:after="40"/>
      </w:pPr>
      <w:r>
        <w:t>User completes a player profile with games, platform handles, timezone, roles, and playstyle tags.</w:t>
      </w:r>
    </w:p>
    <w:p>
      <w:pPr>
        <w:pStyle w:val="ListNumber"/>
        <w:spacing w:after="40"/>
      </w:pPr>
      <w:r>
        <w:t>User browses or creates LFG posts for PC gaming activities.</w:t>
      </w:r>
    </w:p>
    <w:p>
      <w:pPr>
        <w:pStyle w:val="ListNumber"/>
        <w:spacing w:after="40"/>
      </w:pPr>
      <w:r>
        <w:t>Other users request to join, and host accepts/declines.</w:t>
      </w:r>
    </w:p>
    <w:p>
      <w:pPr>
        <w:pStyle w:val="ListNumber"/>
        <w:spacing w:after="40"/>
      </w:pPr>
      <w:r>
        <w:t>Users form or join squads with member roles and squad profile pages.</w:t>
      </w:r>
    </w:p>
    <w:p>
      <w:pPr>
        <w:pStyle w:val="ListNumber"/>
        <w:spacing w:after="40"/>
      </w:pPr>
      <w:r>
        <w:t>Users upload gameplay clips to cloud storage and can report inappropriate clips.</w:t>
      </w:r>
    </w:p>
    <w:p>
      <w:pPr>
        <w:pStyle w:val="ListNumber"/>
        <w:spacing w:after="40"/>
      </w:pPr>
      <w:r>
        <w:t>System creates real notifications for invites, join requests, approvals, reviews, and moderation decisions.</w:t>
      </w:r>
    </w:p>
    <w:p>
      <w:pPr>
        <w:pStyle w:val="ListNumber"/>
        <w:spacing w:after="40"/>
      </w:pPr>
      <w:r>
        <w:t>Users earn reputation only through eligible interactions, with anti-abuse protections.</w:t>
      </w:r>
    </w:p>
    <w:p>
      <w:pPr>
        <w:pStyle w:val="ListNumber"/>
        <w:spacing w:after="40"/>
      </w:pPr>
      <w:r>
        <w:t>Moderators/admins can review reports, take actions, and leave audit logs.</w:t>
      </w:r>
    </w:p>
    <w:p>
      <w:pPr>
        <w:pStyle w:val="Heading2"/>
      </w:pPr>
      <w:r>
        <w:rPr>
          <w:color w:val="2563EB"/>
        </w:rPr>
        <w:t>v1.0 in-scope vs out-of-scope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Category</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Include in v1.0</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Delay until v1.1+</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Email/password, email verification, reset password, Discord optional if quick</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Steam/Twitch OAuth unless already planned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browse, filter, request, accept, decline, close, expire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AI matchmaking, advanced recommendations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join request, invite, roster, roles, settings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Complex tournament/team scheduling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Upload, view, thumbnail, delete, report</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comments and advanced editing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Notifications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Database-backed notifications and read state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Native push notifications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Reputation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Reviews tied to eligible interactions with abuse protection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Complex ML fraud scoring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Safety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 moderation queue, admin action logs, suspension/ban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Full appeal portal with support ticketing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Billing</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Do not ship unless core is finished</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Subscriptions, invoices, paid boosts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Messaging</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Do not ship in v1 unless already built safely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DMs, group chat, live voice</w:t>
            </w:r>
          </w:p>
        </w:tc>
      </w:tr>
    </w:tbl>
    <w:p>
      <w:pPr>
        <w:pStyle w:val="Heading2"/>
      </w:pPr>
      <w:r>
        <w:rPr>
          <w:color w:val="2563EB"/>
        </w:rPr>
        <w:t>Release acceptance definition</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A new user can register, verify, complete profile, create or join an LFG, and receive notifications without manual admin work.</w:t>
              <w:br/>
              <w:t>- All user-generated content can be reported and moderated.</w:t>
              <w:br/>
              <w:t>- All write APIs enforce authentication, authorization, validation, rate limiting, and consistent errors.</w:t>
              <w:br/>
              <w:t>- Uploads use production storage, not local public folders.</w:t>
              <w:br/>
              <w:t>- Production has monitoring, error tracking, backups, and CI/CD checks.</w:t>
            </w:r>
          </w:p>
        </w:tc>
      </w:tr>
    </w:tbl>
    <w:p/>
    <w:p>
      <w:pPr>
        <w:pStyle w:val="Heading1"/>
      </w:pPr>
      <w:r>
        <w:rPr>
          <w:color w:val="111827"/>
        </w:rPr>
        <w:t>3. Product Experience and Design System</w:t>
      </w:r>
    </w:p>
    <w:p>
      <w:pPr>
        <w:spacing w:after="120"/>
      </w:pPr>
      <w:r>
        <w:t>RaidBase should feel like a tactical gaming operations hub, not a generic SaaS dashboard. The UI direction should be premium, dark, responsive, fast, and highly intentional.</w:t>
      </w:r>
    </w:p>
    <w:tbl>
      <w:tblPr>
        <w:tblW w:type="auto" w:w="0"/>
        <w:jc w:val="center"/>
        <w:tblLook w:firstColumn="1" w:firstRow="1" w:lastColumn="0" w:lastRow="0" w:noHBand="0" w:noVBand="1" w:val="04A0"/>
      </w:tblPr>
      <w:tblGrid>
        <w:gridCol w:w="10224"/>
      </w:tblGrid>
      <w:tr>
        <w:tc>
          <w:tcPr>
            <w:tcW w:type="dxa" w:w="10224"/>
            <w:shd w:fill="ECFEFF"/>
            <w:tcBorders>
              <w:top w:val="single" w:sz="8" w:color="06B6D4"/>
              <w:left w:val="single" w:sz="8" w:color="06B6D4"/>
              <w:bottom w:val="single" w:sz="8" w:color="06B6D4"/>
              <w:right w:val="single" w:sz="8" w:color="06B6D4"/>
            </w:tcBorders>
          </w:tcPr>
          <w:p>
            <w:pPr>
              <w:spacing w:after="60"/>
            </w:pPr>
            <w:r/>
            <w:r>
              <w:rPr>
                <w:b/>
                <w:color w:val="111827"/>
                <w:sz w:val="20"/>
              </w:rPr>
              <w:t>Recommended Visual Direction</w:t>
            </w:r>
          </w:p>
          <w:p>
            <w:pPr>
              <w:spacing w:after="0"/>
            </w:pPr>
            <w:r>
              <w:rPr>
                <w:sz w:val="18"/>
              </w:rPr>
              <w:t>Tactical Neon Command Center: deep navy/charcoal surfaces, electric cyan or violet accents, subtle grid textures, glassy cards, glowing status indicators, and clean hierarchy. Avoid random neon overload, fake gamer clutter, or center-stacked cards that waste the full screen.</w:t>
            </w:r>
          </w:p>
        </w:tc>
      </w:tr>
    </w:tbl>
    <w:p/>
    <w:p>
      <w:pPr>
        <w:pStyle w:val="Heading2"/>
      </w:pPr>
      <w:r>
        <w:rPr>
          <w:color w:val="2563EB"/>
        </w:rPr>
        <w:t>Design system tokens</w:t>
      </w:r>
    </w:p>
    <w:p>
      <w:pPr>
        <w:spacing w:before="60" w:after="160"/>
        <w:ind w:left="216" w:right="216"/>
        <w:shd w:fill="F9FAFB"/>
      </w:pPr>
      <w:r>
        <w:rPr>
          <w:rFonts w:ascii="Consolas" w:hAnsi="Consolas"/>
          <w:sz w:val="17"/>
        </w:rPr>
        <w:t>// Suggested theme tokens for Tailwind / CSS variables</w:t>
      </w:r>
      <w:r>
        <w:br/>
      </w:r>
      <w:r>
        <w:rPr>
          <w:rFonts w:ascii="Consolas" w:hAnsi="Consolas"/>
          <w:sz w:val="17"/>
        </w:rPr>
        <w:t>--rb-bg: #070B14;</w:t>
      </w:r>
      <w:r>
        <w:br/>
      </w:r>
      <w:r>
        <w:rPr>
          <w:rFonts w:ascii="Consolas" w:hAnsi="Consolas"/>
          <w:sz w:val="17"/>
        </w:rPr>
        <w:t>--rb-surface: #0D1324;</w:t>
      </w:r>
      <w:r>
        <w:br/>
      </w:r>
      <w:r>
        <w:rPr>
          <w:rFonts w:ascii="Consolas" w:hAnsi="Consolas"/>
          <w:sz w:val="17"/>
        </w:rPr>
        <w:t>--rb-surface-2: #121A2E;</w:t>
      </w:r>
      <w:r>
        <w:br/>
      </w:r>
      <w:r>
        <w:rPr>
          <w:rFonts w:ascii="Consolas" w:hAnsi="Consolas"/>
          <w:sz w:val="17"/>
        </w:rPr>
        <w:t>--rb-border: rgba(148, 163, 184, 0.22);</w:t>
      </w:r>
      <w:r>
        <w:br/>
      </w:r>
      <w:r>
        <w:rPr>
          <w:rFonts w:ascii="Consolas" w:hAnsi="Consolas"/>
          <w:sz w:val="17"/>
        </w:rPr>
        <w:t>--rb-text: #E5E7EB;</w:t>
      </w:r>
      <w:r>
        <w:br/>
      </w:r>
      <w:r>
        <w:rPr>
          <w:rFonts w:ascii="Consolas" w:hAnsi="Consolas"/>
          <w:sz w:val="17"/>
        </w:rPr>
        <w:t>--rb-muted: #9CA3AF;</w:t>
      </w:r>
      <w:r>
        <w:br/>
      </w:r>
      <w:r>
        <w:rPr>
          <w:rFonts w:ascii="Consolas" w:hAnsi="Consolas"/>
          <w:sz w:val="17"/>
        </w:rPr>
        <w:t>--rb-cyan: #22D3EE;</w:t>
      </w:r>
      <w:r>
        <w:br/>
      </w:r>
      <w:r>
        <w:rPr>
          <w:rFonts w:ascii="Consolas" w:hAnsi="Consolas"/>
          <w:sz w:val="17"/>
        </w:rPr>
        <w:t>--rb-violet: #8B5CF6;</w:t>
      </w:r>
      <w:r>
        <w:br/>
      </w:r>
      <w:r>
        <w:rPr>
          <w:rFonts w:ascii="Consolas" w:hAnsi="Consolas"/>
          <w:sz w:val="17"/>
        </w:rPr>
        <w:t>--rb-red: #EF4444;</w:t>
      </w:r>
      <w:r>
        <w:br/>
      </w:r>
      <w:r>
        <w:rPr>
          <w:rFonts w:ascii="Consolas" w:hAnsi="Consolas"/>
          <w:sz w:val="17"/>
        </w:rPr>
        <w:t>--rb-green: #10B981;</w:t>
      </w:r>
      <w:r>
        <w:br/>
      </w:r>
      <w:r>
        <w:rPr>
          <w:rFonts w:ascii="Consolas" w:hAnsi="Consolas"/>
          <w:sz w:val="17"/>
        </w:rPr>
        <w:t>--rb-warning: #F59E0B;</w:t>
      </w:r>
      <w:r>
        <w:br/>
      </w:r>
      <w:r>
        <w:rPr>
          <w:rFonts w:ascii="Consolas" w:hAnsi="Consolas"/>
          <w:sz w:val="17"/>
        </w:rPr>
        <w:t>--rb-radius-card: 20px;</w:t>
      </w:r>
      <w:r>
        <w:br/>
      </w:r>
      <w:r>
        <w:rPr>
          <w:rFonts w:ascii="Consolas" w:hAnsi="Consolas"/>
          <w:sz w:val="17"/>
        </w:rPr>
        <w:t>--rb-radius-control: 12px;</w:t>
      </w:r>
      <w:r>
        <w:br/>
      </w:r>
      <w:r>
        <w:rPr>
          <w:rFonts w:ascii="Consolas" w:hAnsi="Consolas"/>
          <w:sz w:val="17"/>
        </w:rPr>
        <w:t>--rb-shadow-card: 0 24px 80px rgba(0,0,0,.35);</w:t>
      </w:r>
    </w:p>
    <w:p>
      <w:pPr>
        <w:pStyle w:val="Heading2"/>
      </w:pPr>
      <w:r>
        <w:rPr>
          <w:color w:val="2563EB"/>
        </w:rPr>
        <w:t>Component library required before final polish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UI foundation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src/components/ui/*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Build or standardize Button, Input, Textarea, Select, Modal, Drawer, Dropdown, Tooltip, Badge, Avatar, Card, Tabs, Toast.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page uses one-off inconsistent controls.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domain cards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src/components/raidbase/*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LfgCard, SquadCard, PlayerCard, ClipCard, ReputationBadge, GameTag, StatusPill, MemberStack.</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Core pages share consistent visual language.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state components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src/components/states/*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LoadingSkeleton, EmptyState, ErrorState, PermissionDenied, OfflineFallback.</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Every fetch state has a polished visual state.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layout primitives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src/components/layout/*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AppShell, PageHeader, PageGrid, Sidebar, CommandBar, FilterBar, SectionHeader.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Pages use full browser width intentionally.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feedback system</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src/components/ui/toast.tsx</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Standard success/error/warning/info toasts with accessible announcements.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 mutations return clear feedback.</w:t>
            </w:r>
          </w:p>
        </w:tc>
      </w:tr>
    </w:tbl>
    <w:p/>
    <w:p>
      <w:pPr>
        <w:pStyle w:val="Heading2"/>
      </w:pPr>
      <w:r>
        <w:rPr>
          <w:color w:val="2563EB"/>
        </w:rPr>
        <w:t>Page-level polish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Page</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Required Upgrade</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Polished Outcome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Home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Hero, product value, live previews, featured games, recent LFG, top squads, clear CTAs.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like a premium landing page and tells users what to do next.</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Filter bar, search, create CTA, high-density cards, request flow, empty/loading/error states.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like a real matchmaking board, not a static list.</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Featured squads, recruitment filters, squad cards, squad detail pages, roster modules.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like browsing clans/guilds.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Banner/avatar, reputation, games, timezone, badges, clips, reviews, squads, report/block.</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like a player identity card.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Masonry/grid gallery, thumbnails, upload progress, file states, clip detail view.</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Media experience feels stable and cloud-backed.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Account, profile, password, notifications, privacy, data export, delete account.</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trustworthy and complete.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Admin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Moderation queue, report detail, user lookup, action modal, audit trail.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Feels like internal tooling built by a professional team.</w:t>
            </w:r>
          </w:p>
        </w:tc>
      </w:tr>
    </w:tbl>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Refactor the RaidBase UI into a reusable design system. Create shared UI primitives in src/components/ui, layout primitives in src/components/layout, and domain components for LFG, squads, clips, profiles, and reputation. Preserve existing functionality, but replace inconsistent one-off page markup with reusable components. Add loading, empty, error, and permission states for every primary page. Use the Tactical Neon Command Center visual direction with dark surfaces, cyan/violet accents, clean hierarchy, responsive layouts, and accessible focus states.</w:t>
            </w:r>
          </w:p>
        </w:tc>
      </w:tr>
    </w:tbl>
    <w:p/>
    <w:p>
      <w:pPr>
        <w:pStyle w:val="Heading1"/>
      </w:pPr>
      <w:r>
        <w:rPr>
          <w:color w:val="111827"/>
        </w:rPr>
        <w:t>4. Target Architecture</w:t>
      </w:r>
    </w:p>
    <w:p>
      <w:pPr>
        <w:spacing w:after="120"/>
      </w:pPr>
      <w:r>
        <w:t>The goal is not to over-engineer. The target architecture should stay simple enough for one developer to maintain, but mature enough for public users.</w:t>
      </w:r>
    </w:p>
    <w:p>
      <w:pPr>
        <w:pStyle w:val="Heading2"/>
      </w:pPr>
      <w:r>
        <w:rPr>
          <w:color w:val="2563EB"/>
        </w:rPr>
        <w:t>Recommended production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Hosting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Vercel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Best fit for Next.js App Router and preview deployments.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main branch deploys automatically after checks pass.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Neon, Supabase, Railway, or AWS RDS Postgres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 managed Postgres with backups and connection pooling.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DATABASE_URL points to production DB and migrations run safely.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Uploads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Cloudflare R2, AWS S3, Supabase Storage, or UploadThing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Do not use public/uploads in production.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Files persist across deploys and serve through CDN/public URLs.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Resend, SendGrid, or Mailgun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Required for verification and password reset.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Transactional emails are template-based and logged.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Errors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Sentry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Track frontend, server, and API errors.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Errors include release/version and user context when safe.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Analytics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PostHog or Vercel Analytics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Track product events and funnels.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sensitive content is sent to analytics.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Rate limiting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Upstash Redis or equivalent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Protect login/register/uploads/post creation.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Abusive requests receive 429 responses.</w:t>
            </w:r>
          </w:p>
        </w:tc>
      </w:tr>
    </w:tbl>
    <w:p/>
    <w:p>
      <w:pPr>
        <w:pStyle w:val="Heading2"/>
      </w:pPr>
      <w:r>
        <w:rPr>
          <w:color w:val="2563EB"/>
        </w:rPr>
        <w:t>Folder organization target</w:t>
      </w:r>
    </w:p>
    <w:p>
      <w:pPr>
        <w:spacing w:before="60" w:after="160"/>
        <w:ind w:left="216" w:right="216"/>
        <w:shd w:fill="F9FAFB"/>
      </w:pPr>
      <w:r>
        <w:rPr>
          <w:rFonts w:ascii="Consolas" w:hAnsi="Consolas"/>
          <w:sz w:val="17"/>
        </w:rPr>
        <w:t>src/</w:t>
      </w:r>
      <w:r>
        <w:br/>
      </w:r>
      <w:r>
        <w:rPr>
          <w:rFonts w:ascii="Consolas" w:hAnsi="Consolas"/>
          <w:sz w:val="17"/>
        </w:rPr>
        <w:t xml:space="preserve">  app/</w:t>
      </w:r>
      <w:r>
        <w:br/>
      </w:r>
      <w:r>
        <w:rPr>
          <w:rFonts w:ascii="Consolas" w:hAnsi="Consolas"/>
          <w:sz w:val="17"/>
        </w:rPr>
        <w:t xml:space="preserve">    api/</w:t>
      </w:r>
      <w:r>
        <w:br/>
      </w:r>
      <w:r>
        <w:rPr>
          <w:rFonts w:ascii="Consolas" w:hAnsi="Consolas"/>
          <w:sz w:val="17"/>
        </w:rPr>
        <w:t xml:space="preserve">      auth/</w:t>
      </w:r>
      <w:r>
        <w:br/>
      </w:r>
      <w:r>
        <w:rPr>
          <w:rFonts w:ascii="Consolas" w:hAnsi="Consolas"/>
          <w:sz w:val="17"/>
        </w:rPr>
        <w:t xml:space="preserve">      lfg/</w:t>
      </w:r>
      <w:r>
        <w:br/>
      </w:r>
      <w:r>
        <w:rPr>
          <w:rFonts w:ascii="Consolas" w:hAnsi="Consolas"/>
          <w:sz w:val="17"/>
        </w:rPr>
        <w:t xml:space="preserve">      squads/</w:t>
      </w:r>
      <w:r>
        <w:br/>
      </w:r>
      <w:r>
        <w:rPr>
          <w:rFonts w:ascii="Consolas" w:hAnsi="Consolas"/>
          <w:sz w:val="17"/>
        </w:rPr>
        <w:t xml:space="preserve">      clips/</w:t>
      </w:r>
      <w:r>
        <w:br/>
      </w:r>
      <w:r>
        <w:rPr>
          <w:rFonts w:ascii="Consolas" w:hAnsi="Consolas"/>
          <w:sz w:val="17"/>
        </w:rPr>
        <w:t xml:space="preserve">      notifications/</w:t>
      </w:r>
      <w:r>
        <w:br/>
      </w:r>
      <w:r>
        <w:rPr>
          <w:rFonts w:ascii="Consolas" w:hAnsi="Consolas"/>
          <w:sz w:val="17"/>
        </w:rPr>
        <w:t xml:space="preserve">      reports/</w:t>
      </w:r>
      <w:r>
        <w:br/>
      </w:r>
      <w:r>
        <w:rPr>
          <w:rFonts w:ascii="Consolas" w:hAnsi="Consolas"/>
          <w:sz w:val="17"/>
        </w:rPr>
        <w:t xml:space="preserve">      admin/</w:t>
      </w:r>
      <w:r>
        <w:br/>
      </w:r>
      <w:r>
        <w:rPr>
          <w:rFonts w:ascii="Consolas" w:hAnsi="Consolas"/>
          <w:sz w:val="17"/>
        </w:rPr>
        <w:t xml:space="preserve">      health/</w:t>
      </w:r>
      <w:r>
        <w:br/>
      </w:r>
      <w:r>
        <w:rPr>
          <w:rFonts w:ascii="Consolas" w:hAnsi="Consolas"/>
          <w:sz w:val="17"/>
        </w:rPr>
        <w:t xml:space="preserve">    (marketing)/</w:t>
      </w:r>
      <w:r>
        <w:br/>
      </w:r>
      <w:r>
        <w:rPr>
          <w:rFonts w:ascii="Consolas" w:hAnsi="Consolas"/>
          <w:sz w:val="17"/>
        </w:rPr>
        <w:t xml:space="preserve">    (app)/</w:t>
      </w:r>
      <w:r>
        <w:br/>
      </w:r>
      <w:r>
        <w:rPr>
          <w:rFonts w:ascii="Consolas" w:hAnsi="Consolas"/>
          <w:sz w:val="17"/>
        </w:rPr>
        <w:t xml:space="preserve">  components/</w:t>
      </w:r>
      <w:r>
        <w:br/>
      </w:r>
      <w:r>
        <w:rPr>
          <w:rFonts w:ascii="Consolas" w:hAnsi="Consolas"/>
          <w:sz w:val="17"/>
        </w:rPr>
        <w:t xml:space="preserve">    ui/</w:t>
      </w:r>
      <w:r>
        <w:br/>
      </w:r>
      <w:r>
        <w:rPr>
          <w:rFonts w:ascii="Consolas" w:hAnsi="Consolas"/>
          <w:sz w:val="17"/>
        </w:rPr>
        <w:t xml:space="preserve">    layout/</w:t>
      </w:r>
      <w:r>
        <w:br/>
      </w:r>
      <w:r>
        <w:rPr>
          <w:rFonts w:ascii="Consolas" w:hAnsi="Consolas"/>
          <w:sz w:val="17"/>
        </w:rPr>
        <w:t xml:space="preserve">    raidbase/</w:t>
      </w:r>
      <w:r>
        <w:br/>
      </w:r>
      <w:r>
        <w:rPr>
          <w:rFonts w:ascii="Consolas" w:hAnsi="Consolas"/>
          <w:sz w:val="17"/>
        </w:rPr>
        <w:t xml:space="preserve">    states/</w:t>
      </w:r>
      <w:r>
        <w:br/>
      </w:r>
      <w:r>
        <w:rPr>
          <w:rFonts w:ascii="Consolas" w:hAnsi="Consolas"/>
          <w:sz w:val="17"/>
        </w:rPr>
        <w:t xml:space="preserve">  lib/</w:t>
      </w:r>
      <w:r>
        <w:br/>
      </w:r>
      <w:r>
        <w:rPr>
          <w:rFonts w:ascii="Consolas" w:hAnsi="Consolas"/>
          <w:sz w:val="17"/>
        </w:rPr>
        <w:t xml:space="preserve">    auth/</w:t>
      </w:r>
      <w:r>
        <w:br/>
      </w:r>
      <w:r>
        <w:rPr>
          <w:rFonts w:ascii="Consolas" w:hAnsi="Consolas"/>
          <w:sz w:val="17"/>
        </w:rPr>
        <w:t xml:space="preserve">    env.ts</w:t>
      </w:r>
      <w:r>
        <w:br/>
      </w:r>
      <w:r>
        <w:rPr>
          <w:rFonts w:ascii="Consolas" w:hAnsi="Consolas"/>
          <w:sz w:val="17"/>
        </w:rPr>
        <w:t xml:space="preserve">    errors.ts</w:t>
      </w:r>
      <w:r>
        <w:br/>
      </w:r>
      <w:r>
        <w:rPr>
          <w:rFonts w:ascii="Consolas" w:hAnsi="Consolas"/>
          <w:sz w:val="17"/>
        </w:rPr>
        <w:t xml:space="preserve">    permissions.ts</w:t>
      </w:r>
      <w:r>
        <w:br/>
      </w:r>
      <w:r>
        <w:rPr>
          <w:rFonts w:ascii="Consolas" w:hAnsi="Consolas"/>
          <w:sz w:val="17"/>
        </w:rPr>
        <w:t xml:space="preserve">    rate-limit.ts</w:t>
      </w:r>
      <w:r>
        <w:br/>
      </w:r>
      <w:r>
        <w:rPr>
          <w:rFonts w:ascii="Consolas" w:hAnsi="Consolas"/>
          <w:sz w:val="17"/>
        </w:rPr>
        <w:t xml:space="preserve">    validation.ts</w:t>
      </w:r>
      <w:r>
        <w:br/>
      </w:r>
      <w:r>
        <w:rPr>
          <w:rFonts w:ascii="Consolas" w:hAnsi="Consolas"/>
          <w:sz w:val="17"/>
        </w:rPr>
        <w:t xml:space="preserve">    storage.ts</w:t>
      </w:r>
      <w:r>
        <w:br/>
      </w:r>
      <w:r>
        <w:rPr>
          <w:rFonts w:ascii="Consolas" w:hAnsi="Consolas"/>
          <w:sz w:val="17"/>
        </w:rPr>
        <w:t xml:space="preserve">  server/</w:t>
      </w:r>
      <w:r>
        <w:br/>
      </w:r>
      <w:r>
        <w:rPr>
          <w:rFonts w:ascii="Consolas" w:hAnsi="Consolas"/>
          <w:sz w:val="17"/>
        </w:rPr>
        <w:t xml:space="preserve">    queries/</w:t>
      </w:r>
      <w:r>
        <w:br/>
      </w:r>
      <w:r>
        <w:rPr>
          <w:rFonts w:ascii="Consolas" w:hAnsi="Consolas"/>
          <w:sz w:val="17"/>
        </w:rPr>
        <w:t xml:space="preserve">    services/</w:t>
      </w:r>
      <w:r>
        <w:br/>
      </w:r>
      <w:r>
        <w:rPr>
          <w:rFonts w:ascii="Consolas" w:hAnsi="Consolas"/>
          <w:sz w:val="17"/>
        </w:rPr>
        <w:t xml:space="preserve">      notifications.ts</w:t>
      </w:r>
      <w:r>
        <w:br/>
      </w:r>
      <w:r>
        <w:rPr>
          <w:rFonts w:ascii="Consolas" w:hAnsi="Consolas"/>
          <w:sz w:val="17"/>
        </w:rPr>
        <w:t xml:space="preserve">      moderation.ts</w:t>
      </w:r>
      <w:r>
        <w:br/>
      </w:r>
      <w:r>
        <w:rPr>
          <w:rFonts w:ascii="Consolas" w:hAnsi="Consolas"/>
          <w:sz w:val="17"/>
        </w:rPr>
        <w:t xml:space="preserve">      reputation.ts</w:t>
      </w:r>
      <w:r>
        <w:br/>
      </w:r>
      <w:r>
        <w:rPr>
          <w:rFonts w:ascii="Consolas" w:hAnsi="Consolas"/>
          <w:sz w:val="17"/>
        </w:rPr>
        <w:t xml:space="preserve">      uploads.ts</w:t>
      </w:r>
      <w:r>
        <w:br/>
      </w:r>
      <w:r>
        <w:rPr>
          <w:rFonts w:ascii="Consolas" w:hAnsi="Consolas"/>
          <w:sz w:val="17"/>
        </w:rPr>
        <w:t xml:space="preserve">      audit-log.ts</w:t>
      </w:r>
      <w:r>
        <w:br/>
      </w:r>
      <w:r>
        <w:rPr>
          <w:rFonts w:ascii="Consolas" w:hAnsi="Consolas"/>
          <w:sz w:val="17"/>
        </w:rPr>
        <w:t xml:space="preserve">    schemas/</w:t>
      </w:r>
      <w:r>
        <w:br/>
      </w:r>
      <w:r>
        <w:rPr>
          <w:rFonts w:ascii="Consolas" w:hAnsi="Consolas"/>
          <w:sz w:val="17"/>
        </w:rPr>
        <w:t xml:space="preserve">  types/</w:t>
      </w:r>
    </w:p>
    <w:p>
      <w:pPr>
        <w:pStyle w:val="Heading2"/>
      </w:pPr>
      <w:r>
        <w:rPr>
          <w:color w:val="2563EB"/>
        </w:rPr>
        <w:t>Architecture rules</w:t>
      </w:r>
    </w:p>
    <w:p>
      <w:pPr>
        <w:pStyle w:val="ListBullet"/>
        <w:spacing w:after="40"/>
      </w:pPr>
      <w:r>
        <w:t>Server-side authorization is mandatory. Never rely on hidden client buttons for security.</w:t>
      </w:r>
    </w:p>
    <w:p>
      <w:pPr>
        <w:pStyle w:val="ListBullet"/>
        <w:spacing w:after="40"/>
      </w:pPr>
      <w:r>
        <w:t>Every mutation route validates input with Zod and returns a consistent response shape.</w:t>
      </w:r>
    </w:p>
    <w:p>
      <w:pPr>
        <w:pStyle w:val="ListBullet"/>
        <w:spacing w:after="40"/>
      </w:pPr>
      <w:r>
        <w:t>Business logic belongs in server/services, not directly inside route handlers.</w:t>
      </w:r>
    </w:p>
    <w:p>
      <w:pPr>
        <w:pStyle w:val="ListBullet"/>
        <w:spacing w:after="40"/>
      </w:pPr>
      <w:r>
        <w:t>Database access belongs in server/queries or service files, not scattered across components.</w:t>
      </w:r>
    </w:p>
    <w:p>
      <w:pPr>
        <w:pStyle w:val="ListBullet"/>
        <w:spacing w:after="40"/>
      </w:pPr>
      <w:r>
        <w:t>UI components should not know Prisma model internals. Map server data into view models.</w:t>
      </w:r>
    </w:p>
    <w:p>
      <w:pPr>
        <w:pStyle w:val="ListBullet"/>
        <w:spacing w:after="40"/>
      </w:pPr>
      <w:r>
        <w:t>No production API should return seed/demo data unless it is explicitly a demo route disabled in production.</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Route handlers are thin and call validation, auth, permissions, services, and queries.</w:t>
              <w:br/>
              <w:t>- Shared helpers exist for errors, responses, permissions, rate limits, and environment validation.</w:t>
              <w:br/>
              <w:t>- UI uses reusable components and does not duplicate complex business rules.</w:t>
            </w:r>
          </w:p>
        </w:tc>
      </w:tr>
    </w:tbl>
    <w:p/>
    <w:p>
      <w:pPr>
        <w:pStyle w:val="Heading1"/>
      </w:pPr>
      <w:r>
        <w:rPr>
          <w:color w:val="111827"/>
        </w:rPr>
        <w:t>5. Database and Prisma Implementation Plan</w:t>
      </w:r>
    </w:p>
    <w:p>
      <w:pPr>
        <w:spacing w:after="120"/>
      </w:pPr>
      <w:r>
        <w:t>The schema shown in the README is a solid start, but production RaidBase needs user roles, statuses, real notification persistence, membership models, report/moderation records, review eligibility, storage metadata, and audit logs.</w:t>
      </w:r>
    </w:p>
    <w:p>
      <w:pPr>
        <w:pStyle w:val="Heading2"/>
      </w:pPr>
      <w:r>
        <w:rPr>
          <w:color w:val="2563EB"/>
        </w:rPr>
        <w:t>Core schema additions</w:t>
      </w:r>
    </w:p>
    <w:p>
      <w:pPr>
        <w:spacing w:before="60" w:after="160"/>
        <w:ind w:left="216" w:right="216"/>
        <w:shd w:fill="F9FAFB"/>
      </w:pPr>
      <w:r>
        <w:rPr>
          <w:rFonts w:ascii="Consolas" w:hAnsi="Consolas"/>
          <w:sz w:val="17"/>
        </w:rPr>
        <w:t>enum UserRole {</w:t>
      </w:r>
      <w:r>
        <w:br/>
      </w:r>
      <w:r>
        <w:rPr>
          <w:rFonts w:ascii="Consolas" w:hAnsi="Consolas"/>
          <w:sz w:val="17"/>
        </w:rPr>
        <w:t xml:space="preserve">  USER</w:t>
      </w:r>
      <w:r>
        <w:br/>
      </w:r>
      <w:r>
        <w:rPr>
          <w:rFonts w:ascii="Consolas" w:hAnsi="Consolas"/>
          <w:sz w:val="17"/>
        </w:rPr>
        <w:t xml:space="preserve">  MODERATOR</w:t>
      </w:r>
      <w:r>
        <w:br/>
      </w:r>
      <w:r>
        <w:rPr>
          <w:rFonts w:ascii="Consolas" w:hAnsi="Consolas"/>
          <w:sz w:val="17"/>
        </w:rPr>
        <w:t xml:space="preserve">  ADMIN</w:t>
      </w:r>
      <w:r>
        <w:br/>
      </w:r>
      <w:r>
        <w:rPr>
          <w:rFonts w:ascii="Consolas" w:hAnsi="Consolas"/>
          <w:sz w:val="17"/>
        </w:rPr>
        <w:t xml:space="preserve">  OWNER</w:t>
      </w:r>
      <w:r>
        <w:br/>
      </w:r>
      <w:r>
        <w:rPr>
          <w:rFonts w:ascii="Consolas" w:hAnsi="Consolas"/>
          <w:sz w:val="17"/>
        </w:rPr>
        <w:t>}</w:t>
      </w:r>
      <w:r>
        <w:br/>
      </w:r>
      <w:r>
        <w:rPr>
          <w:rFonts w:ascii="Consolas" w:hAnsi="Consolas"/>
          <w:sz w:val="17"/>
        </w:rPr>
      </w:r>
      <w:r>
        <w:br/>
      </w:r>
      <w:r>
        <w:rPr>
          <w:rFonts w:ascii="Consolas" w:hAnsi="Consolas"/>
          <w:sz w:val="17"/>
        </w:rPr>
        <w:t>enum UserStatus {</w:t>
      </w:r>
      <w:r>
        <w:br/>
      </w:r>
      <w:r>
        <w:rPr>
          <w:rFonts w:ascii="Consolas" w:hAnsi="Consolas"/>
          <w:sz w:val="17"/>
        </w:rPr>
        <w:t xml:space="preserve">  ACTIVE</w:t>
      </w:r>
      <w:r>
        <w:br/>
      </w:r>
      <w:r>
        <w:rPr>
          <w:rFonts w:ascii="Consolas" w:hAnsi="Consolas"/>
          <w:sz w:val="17"/>
        </w:rPr>
        <w:t xml:space="preserve">  EMAIL_UNVERIFIED</w:t>
      </w:r>
      <w:r>
        <w:br/>
      </w:r>
      <w:r>
        <w:rPr>
          <w:rFonts w:ascii="Consolas" w:hAnsi="Consolas"/>
          <w:sz w:val="17"/>
        </w:rPr>
        <w:t xml:space="preserve">  SUSPENDED</w:t>
      </w:r>
      <w:r>
        <w:br/>
      </w:r>
      <w:r>
        <w:rPr>
          <w:rFonts w:ascii="Consolas" w:hAnsi="Consolas"/>
          <w:sz w:val="17"/>
        </w:rPr>
        <w:t xml:space="preserve">  BANNED</w:t>
      </w:r>
      <w:r>
        <w:br/>
      </w:r>
      <w:r>
        <w:rPr>
          <w:rFonts w:ascii="Consolas" w:hAnsi="Consolas"/>
          <w:sz w:val="17"/>
        </w:rPr>
        <w:t xml:space="preserve">  DELETED</w:t>
      </w:r>
      <w:r>
        <w:br/>
      </w:r>
      <w:r>
        <w:rPr>
          <w:rFonts w:ascii="Consolas" w:hAnsi="Consolas"/>
          <w:sz w:val="17"/>
        </w:rPr>
        <w:t>}</w:t>
      </w:r>
      <w:r>
        <w:br/>
      </w:r>
      <w:r>
        <w:rPr>
          <w:rFonts w:ascii="Consolas" w:hAnsi="Consolas"/>
          <w:sz w:val="17"/>
        </w:rPr>
      </w:r>
      <w:r>
        <w:br/>
      </w:r>
      <w:r>
        <w:rPr>
          <w:rFonts w:ascii="Consolas" w:hAnsi="Consolas"/>
          <w:sz w:val="17"/>
        </w:rPr>
        <w:t>enum NotificationType {</w:t>
      </w:r>
      <w:r>
        <w:br/>
      </w:r>
      <w:r>
        <w:rPr>
          <w:rFonts w:ascii="Consolas" w:hAnsi="Consolas"/>
          <w:sz w:val="17"/>
        </w:rPr>
        <w:t xml:space="preserve">  LFG_JOIN_REQUEST</w:t>
      </w:r>
      <w:r>
        <w:br/>
      </w:r>
      <w:r>
        <w:rPr>
          <w:rFonts w:ascii="Consolas" w:hAnsi="Consolas"/>
          <w:sz w:val="17"/>
        </w:rPr>
        <w:t xml:space="preserve">  LFG_REQUEST_ACCEPTED</w:t>
      </w:r>
      <w:r>
        <w:br/>
      </w:r>
      <w:r>
        <w:rPr>
          <w:rFonts w:ascii="Consolas" w:hAnsi="Consolas"/>
          <w:sz w:val="17"/>
        </w:rPr>
        <w:t xml:space="preserve">  LFG_REQUEST_DECLINED</w:t>
      </w:r>
      <w:r>
        <w:br/>
      </w:r>
      <w:r>
        <w:rPr>
          <w:rFonts w:ascii="Consolas" w:hAnsi="Consolas"/>
          <w:sz w:val="17"/>
        </w:rPr>
        <w:t xml:space="preserve">  SQUAD_INVITE</w:t>
      </w:r>
      <w:r>
        <w:br/>
      </w:r>
      <w:r>
        <w:rPr>
          <w:rFonts w:ascii="Consolas" w:hAnsi="Consolas"/>
          <w:sz w:val="17"/>
        </w:rPr>
        <w:t xml:space="preserve">  SQUAD_JOIN_REQUEST</w:t>
      </w:r>
      <w:r>
        <w:br/>
      </w:r>
      <w:r>
        <w:rPr>
          <w:rFonts w:ascii="Consolas" w:hAnsi="Consolas"/>
          <w:sz w:val="17"/>
        </w:rPr>
        <w:t xml:space="preserve">  SQUAD_REQUEST_ACCEPTED</w:t>
      </w:r>
      <w:r>
        <w:br/>
      </w:r>
      <w:r>
        <w:rPr>
          <w:rFonts w:ascii="Consolas" w:hAnsi="Consolas"/>
          <w:sz w:val="17"/>
        </w:rPr>
        <w:t xml:space="preserve">  REVIEW_RECEIVED</w:t>
      </w:r>
      <w:r>
        <w:br/>
      </w:r>
      <w:r>
        <w:rPr>
          <w:rFonts w:ascii="Consolas" w:hAnsi="Consolas"/>
          <w:sz w:val="17"/>
        </w:rPr>
        <w:t xml:space="preserve">  CLIP_REPORTED</w:t>
      </w:r>
      <w:r>
        <w:br/>
      </w:r>
      <w:r>
        <w:rPr>
          <w:rFonts w:ascii="Consolas" w:hAnsi="Consolas"/>
          <w:sz w:val="17"/>
        </w:rPr>
        <w:t xml:space="preserve">  MODERATION_ACTION</w:t>
      </w:r>
      <w:r>
        <w:br/>
      </w:r>
      <w:r>
        <w:rPr>
          <w:rFonts w:ascii="Consolas" w:hAnsi="Consolas"/>
          <w:sz w:val="17"/>
        </w:rPr>
        <w:t xml:space="preserve">  ACCOUNT_SECURITY</w:t>
      </w:r>
      <w:r>
        <w:br/>
      </w:r>
      <w:r>
        <w:rPr>
          <w:rFonts w:ascii="Consolas" w:hAnsi="Consolas"/>
          <w:sz w:val="17"/>
        </w:rPr>
        <w:t>}</w:t>
      </w:r>
      <w:r>
        <w:br/>
      </w:r>
      <w:r>
        <w:rPr>
          <w:rFonts w:ascii="Consolas" w:hAnsi="Consolas"/>
          <w:sz w:val="17"/>
        </w:rPr>
      </w:r>
      <w:r>
        <w:br/>
      </w:r>
      <w:r>
        <w:rPr>
          <w:rFonts w:ascii="Consolas" w:hAnsi="Consolas"/>
          <w:sz w:val="17"/>
        </w:rPr>
        <w:t>enum ReportStatus {</w:t>
      </w:r>
      <w:r>
        <w:br/>
      </w:r>
      <w:r>
        <w:rPr>
          <w:rFonts w:ascii="Consolas" w:hAnsi="Consolas"/>
          <w:sz w:val="17"/>
        </w:rPr>
        <w:t xml:space="preserve">  OPEN</w:t>
      </w:r>
      <w:r>
        <w:br/>
      </w:r>
      <w:r>
        <w:rPr>
          <w:rFonts w:ascii="Consolas" w:hAnsi="Consolas"/>
          <w:sz w:val="17"/>
        </w:rPr>
        <w:t xml:space="preserve">  IN_REVIEW</w:t>
      </w:r>
      <w:r>
        <w:br/>
      </w:r>
      <w:r>
        <w:rPr>
          <w:rFonts w:ascii="Consolas" w:hAnsi="Consolas"/>
          <w:sz w:val="17"/>
        </w:rPr>
        <w:t xml:space="preserve">  ACTION_TAKEN</w:t>
      </w:r>
      <w:r>
        <w:br/>
      </w:r>
      <w:r>
        <w:rPr>
          <w:rFonts w:ascii="Consolas" w:hAnsi="Consolas"/>
          <w:sz w:val="17"/>
        </w:rPr>
        <w:t xml:space="preserve">  DISMISSED</w:t>
      </w:r>
      <w:r>
        <w:br/>
      </w:r>
      <w:r>
        <w:rPr>
          <w:rFonts w:ascii="Consolas" w:hAnsi="Consolas"/>
          <w:sz w:val="17"/>
        </w:rPr>
        <w:t>}</w:t>
      </w:r>
      <w:r>
        <w:br/>
      </w:r>
      <w:r>
        <w:rPr>
          <w:rFonts w:ascii="Consolas" w:hAnsi="Consolas"/>
          <w:sz w:val="17"/>
        </w:rPr>
      </w:r>
      <w:r>
        <w:br/>
      </w:r>
      <w:r>
        <w:rPr>
          <w:rFonts w:ascii="Consolas" w:hAnsi="Consolas"/>
          <w:sz w:val="17"/>
        </w:rPr>
        <w:t>enum ModerationActionType {</w:t>
      </w:r>
      <w:r>
        <w:br/>
      </w:r>
      <w:r>
        <w:rPr>
          <w:rFonts w:ascii="Consolas" w:hAnsi="Consolas"/>
          <w:sz w:val="17"/>
        </w:rPr>
        <w:t xml:space="preserve">  WARN_USER</w:t>
      </w:r>
      <w:r>
        <w:br/>
      </w:r>
      <w:r>
        <w:rPr>
          <w:rFonts w:ascii="Consolas" w:hAnsi="Consolas"/>
          <w:sz w:val="17"/>
        </w:rPr>
        <w:t xml:space="preserve">  HIDE_CONTENT</w:t>
      </w:r>
      <w:r>
        <w:br/>
      </w:r>
      <w:r>
        <w:rPr>
          <w:rFonts w:ascii="Consolas" w:hAnsi="Consolas"/>
          <w:sz w:val="17"/>
        </w:rPr>
        <w:t xml:space="preserve">  DELETE_CONTENT</w:t>
      </w:r>
      <w:r>
        <w:br/>
      </w:r>
      <w:r>
        <w:rPr>
          <w:rFonts w:ascii="Consolas" w:hAnsi="Consolas"/>
          <w:sz w:val="17"/>
        </w:rPr>
        <w:t xml:space="preserve">  SUSPEND_USER</w:t>
      </w:r>
      <w:r>
        <w:br/>
      </w:r>
      <w:r>
        <w:rPr>
          <w:rFonts w:ascii="Consolas" w:hAnsi="Consolas"/>
          <w:sz w:val="17"/>
        </w:rPr>
        <w:t xml:space="preserve">  BAN_USER</w:t>
      </w:r>
      <w:r>
        <w:br/>
      </w:r>
      <w:r>
        <w:rPr>
          <w:rFonts w:ascii="Consolas" w:hAnsi="Consolas"/>
          <w:sz w:val="17"/>
        </w:rPr>
        <w:t xml:space="preserve">  RESTORE_CONTENT</w:t>
      </w:r>
      <w:r>
        <w:br/>
      </w:r>
      <w:r>
        <w:rPr>
          <w:rFonts w:ascii="Consolas" w:hAnsi="Consolas"/>
          <w:sz w:val="17"/>
        </w:rPr>
        <w:t xml:space="preserve">  DISMISS_REPORT</w:t>
      </w:r>
      <w:r>
        <w:br/>
      </w:r>
      <w:r>
        <w:rPr>
          <w:rFonts w:ascii="Consolas" w:hAnsi="Consolas"/>
          <w:sz w:val="17"/>
        </w:rPr>
        <w:t>}</w:t>
      </w:r>
    </w:p>
    <w:p>
      <w:pPr>
        <w:pStyle w:val="Heading2"/>
      </w:pPr>
      <w:r>
        <w:rPr>
          <w:color w:val="2563EB"/>
        </w:rPr>
        <w:t>Recommended Prisma models</w:t>
      </w:r>
    </w:p>
    <w:p>
      <w:pPr>
        <w:spacing w:before="60" w:after="160"/>
        <w:ind w:left="216" w:right="216"/>
        <w:shd w:fill="F9FAFB"/>
      </w:pPr>
      <w:r>
        <w:rPr>
          <w:rFonts w:ascii="Consolas" w:hAnsi="Consolas"/>
          <w:sz w:val="17"/>
        </w:rPr>
        <w:t>model User {</w:t>
      </w:r>
      <w:r>
        <w:br/>
      </w:r>
      <w:r>
        <w:rPr>
          <w:rFonts w:ascii="Consolas" w:hAnsi="Consolas"/>
          <w:sz w:val="17"/>
        </w:rPr>
        <w:t xml:space="preserve">  id              String      @id @default(cuid())</w:t>
      </w:r>
      <w:r>
        <w:br/>
      </w:r>
      <w:r>
        <w:rPr>
          <w:rFonts w:ascii="Consolas" w:hAnsi="Consolas"/>
          <w:sz w:val="17"/>
        </w:rPr>
        <w:t xml:space="preserve">  email           String      @unique</w:t>
      </w:r>
      <w:r>
        <w:br/>
      </w:r>
      <w:r>
        <w:rPr>
          <w:rFonts w:ascii="Consolas" w:hAnsi="Consolas"/>
          <w:sz w:val="17"/>
        </w:rPr>
        <w:t xml:space="preserve">  emailVerifiedAt DateTime?</w:t>
      </w:r>
      <w:r>
        <w:br/>
      </w:r>
      <w:r>
        <w:rPr>
          <w:rFonts w:ascii="Consolas" w:hAnsi="Consolas"/>
          <w:sz w:val="17"/>
        </w:rPr>
        <w:t xml:space="preserve">  passwordHash    String</w:t>
      </w:r>
      <w:r>
        <w:br/>
      </w:r>
      <w:r>
        <w:rPr>
          <w:rFonts w:ascii="Consolas" w:hAnsi="Consolas"/>
          <w:sz w:val="17"/>
        </w:rPr>
        <w:t xml:space="preserve">  username        String      @unique</w:t>
      </w:r>
      <w:r>
        <w:br/>
      </w:r>
      <w:r>
        <w:rPr>
          <w:rFonts w:ascii="Consolas" w:hAnsi="Consolas"/>
          <w:sz w:val="17"/>
        </w:rPr>
        <w:t xml:space="preserve">  role            UserRole    @default(USER)</w:t>
      </w:r>
      <w:r>
        <w:br/>
      </w:r>
      <w:r>
        <w:rPr>
          <w:rFonts w:ascii="Consolas" w:hAnsi="Consolas"/>
          <w:sz w:val="17"/>
        </w:rPr>
        <w:t xml:space="preserve">  status          UserStatus  @default(EMAIL_UNVERIFIED)</w:t>
      </w:r>
      <w:r>
        <w:br/>
      </w:r>
      <w:r>
        <w:rPr>
          <w:rFonts w:ascii="Consolas" w:hAnsi="Consolas"/>
          <w:sz w:val="17"/>
        </w:rPr>
        <w:t xml:space="preserve">  profile         Profile?</w:t>
      </w:r>
      <w:r>
        <w:br/>
      </w:r>
      <w:r>
        <w:rPr>
          <w:rFonts w:ascii="Consolas" w:hAnsi="Consolas"/>
          <w:sz w:val="17"/>
        </w:rPr>
        <w:t xml:space="preserve">  lfgPosts        LfgPost[]</w:t>
      </w:r>
      <w:r>
        <w:br/>
      </w:r>
      <w:r>
        <w:rPr>
          <w:rFonts w:ascii="Consolas" w:hAnsi="Consolas"/>
          <w:sz w:val="17"/>
        </w:rPr>
        <w:t xml:space="preserve">  clips           Clip[]</w:t>
      </w:r>
      <w:r>
        <w:br/>
      </w:r>
      <w:r>
        <w:rPr>
          <w:rFonts w:ascii="Consolas" w:hAnsi="Consolas"/>
          <w:sz w:val="17"/>
        </w:rPr>
        <w:t xml:space="preserve">  squadsLed       Squad[]</w:t>
      </w:r>
      <w:r>
        <w:br/>
      </w:r>
      <w:r>
        <w:rPr>
          <w:rFonts w:ascii="Consolas" w:hAnsi="Consolas"/>
          <w:sz w:val="17"/>
        </w:rPr>
        <w:t xml:space="preserve">  squadMemberships SquadMember[]</w:t>
      </w:r>
      <w:r>
        <w:br/>
      </w:r>
      <w:r>
        <w:rPr>
          <w:rFonts w:ascii="Consolas" w:hAnsi="Consolas"/>
          <w:sz w:val="17"/>
        </w:rPr>
        <w:t xml:space="preserve">  notifications   Notification[]</w:t>
      </w:r>
      <w:r>
        <w:br/>
      </w:r>
      <w:r>
        <w:rPr>
          <w:rFonts w:ascii="Consolas" w:hAnsi="Consolas"/>
          <w:sz w:val="17"/>
        </w:rPr>
        <w:t xml:space="preserve">  reportsMade     Report[]     @relation("Reporter")</w:t>
      </w:r>
      <w:r>
        <w:br/>
      </w:r>
      <w:r>
        <w:rPr>
          <w:rFonts w:ascii="Consolas" w:hAnsi="Consolas"/>
          <w:sz w:val="17"/>
        </w:rPr>
        <w:t xml:space="preserve">  reportsReceived Report[]     @relation("ReportedUser")</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r>
      <w:r>
        <w:br/>
      </w:r>
      <w:r>
        <w:rPr>
          <w:rFonts w:ascii="Consolas" w:hAnsi="Consolas"/>
          <w:sz w:val="17"/>
        </w:rPr>
        <w:t xml:space="preserve">  @@index([status])</w:t>
      </w:r>
      <w:r>
        <w:br/>
      </w:r>
      <w:r>
        <w:rPr>
          <w:rFonts w:ascii="Consolas" w:hAnsi="Consolas"/>
          <w:sz w:val="17"/>
        </w:rPr>
        <w:t xml:space="preserve">  @@index([role])</w:t>
      </w:r>
      <w:r>
        <w:br/>
      </w:r>
      <w:r>
        <w:rPr>
          <w:rFonts w:ascii="Consolas" w:hAnsi="Consolas"/>
          <w:sz w:val="17"/>
        </w:rPr>
        <w:t xml:space="preserve">  @@index([createdAt])</w:t>
      </w:r>
      <w:r>
        <w:br/>
      </w:r>
      <w:r>
        <w:rPr>
          <w:rFonts w:ascii="Consolas" w:hAnsi="Consolas"/>
          <w:sz w:val="17"/>
        </w:rPr>
        <w:t>}</w:t>
      </w:r>
      <w:r>
        <w:br/>
      </w:r>
      <w:r>
        <w:rPr>
          <w:rFonts w:ascii="Consolas" w:hAnsi="Consolas"/>
          <w:sz w:val="17"/>
        </w:rPr>
      </w:r>
      <w:r>
        <w:br/>
      </w:r>
      <w:r>
        <w:rPr>
          <w:rFonts w:ascii="Consolas" w:hAnsi="Consolas"/>
          <w:sz w:val="17"/>
        </w:rPr>
        <w:t>model Notification {</w:t>
      </w:r>
      <w:r>
        <w:br/>
      </w:r>
      <w:r>
        <w:rPr>
          <w:rFonts w:ascii="Consolas" w:hAnsi="Consolas"/>
          <w:sz w:val="17"/>
        </w:rPr>
        <w:t xml:space="preserve">  id        String           @id @default(cuid())</w:t>
      </w:r>
      <w:r>
        <w:br/>
      </w:r>
      <w:r>
        <w:rPr>
          <w:rFonts w:ascii="Consolas" w:hAnsi="Consolas"/>
          <w:sz w:val="17"/>
        </w:rPr>
        <w:t xml:space="preserve">  userId    String</w:t>
      </w:r>
      <w:r>
        <w:br/>
      </w:r>
      <w:r>
        <w:rPr>
          <w:rFonts w:ascii="Consolas" w:hAnsi="Consolas"/>
          <w:sz w:val="17"/>
        </w:rPr>
        <w:t xml:space="preserve">  user      User             @relation(fields: [userId], references: [id], onDelete: Cascade)</w:t>
      </w:r>
      <w:r>
        <w:br/>
      </w:r>
      <w:r>
        <w:rPr>
          <w:rFonts w:ascii="Consolas" w:hAnsi="Consolas"/>
          <w:sz w:val="17"/>
        </w:rPr>
        <w:t xml:space="preserve">  type      NotificationType</w:t>
      </w:r>
      <w:r>
        <w:br/>
      </w:r>
      <w:r>
        <w:rPr>
          <w:rFonts w:ascii="Consolas" w:hAnsi="Consolas"/>
          <w:sz w:val="17"/>
        </w:rPr>
        <w:t xml:space="preserve">  title     String</w:t>
      </w:r>
      <w:r>
        <w:br/>
      </w:r>
      <w:r>
        <w:rPr>
          <w:rFonts w:ascii="Consolas" w:hAnsi="Consolas"/>
          <w:sz w:val="17"/>
        </w:rPr>
        <w:t xml:space="preserve">  body      String</w:t>
      </w:r>
      <w:r>
        <w:br/>
      </w:r>
      <w:r>
        <w:rPr>
          <w:rFonts w:ascii="Consolas" w:hAnsi="Consolas"/>
          <w:sz w:val="17"/>
        </w:rPr>
        <w:t xml:space="preserve">  href      String?</w:t>
      </w:r>
      <w:r>
        <w:br/>
      </w:r>
      <w:r>
        <w:rPr>
          <w:rFonts w:ascii="Consolas" w:hAnsi="Consolas"/>
          <w:sz w:val="17"/>
        </w:rPr>
        <w:t xml:space="preserve">  readAt    DateTime?</w:t>
      </w:r>
      <w:r>
        <w:br/>
      </w:r>
      <w:r>
        <w:rPr>
          <w:rFonts w:ascii="Consolas" w:hAnsi="Consolas"/>
          <w:sz w:val="17"/>
        </w:rPr>
        <w:t xml:space="preserve">  actorId   String?</w:t>
      </w:r>
      <w:r>
        <w:br/>
      </w:r>
      <w:r>
        <w:rPr>
          <w:rFonts w:ascii="Consolas" w:hAnsi="Consolas"/>
          <w:sz w:val="17"/>
        </w:rPr>
        <w:t xml:space="preserve">  metadata  Json?</w:t>
      </w:r>
      <w:r>
        <w:br/>
      </w:r>
      <w:r>
        <w:rPr>
          <w:rFonts w:ascii="Consolas" w:hAnsi="Consolas"/>
          <w:sz w:val="17"/>
        </w:rPr>
        <w:t xml:space="preserve">  createdAt DateTime         @default(now())</w:t>
      </w:r>
      <w:r>
        <w:br/>
      </w:r>
      <w:r>
        <w:rPr>
          <w:rFonts w:ascii="Consolas" w:hAnsi="Consolas"/>
          <w:sz w:val="17"/>
        </w:rPr>
      </w:r>
      <w:r>
        <w:br/>
      </w:r>
      <w:r>
        <w:rPr>
          <w:rFonts w:ascii="Consolas" w:hAnsi="Consolas"/>
          <w:sz w:val="17"/>
        </w:rPr>
        <w:t xml:space="preserve">  @@index([userId, readAt, createdAt])</w:t>
      </w:r>
      <w:r>
        <w:br/>
      </w:r>
      <w:r>
        <w:rPr>
          <w:rFonts w:ascii="Consolas" w:hAnsi="Consolas"/>
          <w:sz w:val="17"/>
        </w:rPr>
        <w:t xml:space="preserve">  @@index([type])</w:t>
      </w:r>
      <w:r>
        <w:br/>
      </w:r>
      <w:r>
        <w:rPr>
          <w:rFonts w:ascii="Consolas" w:hAnsi="Consolas"/>
          <w:sz w:val="17"/>
        </w:rPr>
        <w:t>}</w:t>
      </w:r>
      <w:r>
        <w:br/>
      </w:r>
      <w:r>
        <w:rPr>
          <w:rFonts w:ascii="Consolas" w:hAnsi="Consolas"/>
          <w:sz w:val="17"/>
        </w:rPr>
      </w:r>
      <w:r>
        <w:br/>
      </w:r>
      <w:r>
        <w:rPr>
          <w:rFonts w:ascii="Consolas" w:hAnsi="Consolas"/>
          <w:sz w:val="17"/>
        </w:rPr>
        <w:t>model SquadMember {</w:t>
      </w:r>
      <w:r>
        <w:br/>
      </w:r>
      <w:r>
        <w:rPr>
          <w:rFonts w:ascii="Consolas" w:hAnsi="Consolas"/>
          <w:sz w:val="17"/>
        </w:rPr>
        <w:t xml:space="preserve">  id        String   @id @default(cuid())</w:t>
      </w:r>
      <w:r>
        <w:br/>
      </w:r>
      <w:r>
        <w:rPr>
          <w:rFonts w:ascii="Consolas" w:hAnsi="Consolas"/>
          <w:sz w:val="17"/>
        </w:rPr>
        <w:t xml:space="preserve">  squadId   String</w:t>
      </w:r>
      <w:r>
        <w:br/>
      </w:r>
      <w:r>
        <w:rPr>
          <w:rFonts w:ascii="Consolas" w:hAnsi="Consolas"/>
          <w:sz w:val="17"/>
        </w:rPr>
        <w:t xml:space="preserve">  userId    String</w:t>
      </w:r>
      <w:r>
        <w:br/>
      </w:r>
      <w:r>
        <w:rPr>
          <w:rFonts w:ascii="Consolas" w:hAnsi="Consolas"/>
          <w:sz w:val="17"/>
        </w:rPr>
        <w:t xml:space="preserve">  squad     Squad    @relation(fields: [squadId], references: [id], onDelete: Cascade)</w:t>
      </w:r>
      <w:r>
        <w:br/>
      </w:r>
      <w:r>
        <w:rPr>
          <w:rFonts w:ascii="Consolas" w:hAnsi="Consolas"/>
          <w:sz w:val="17"/>
        </w:rPr>
        <w:t xml:space="preserve">  user      User     @relation(fields: [userId], references: [id], onDelete: Cascade)</w:t>
      </w:r>
      <w:r>
        <w:br/>
      </w:r>
      <w:r>
        <w:rPr>
          <w:rFonts w:ascii="Consolas" w:hAnsi="Consolas"/>
          <w:sz w:val="17"/>
        </w:rPr>
        <w:t xml:space="preserve">  role      String   @default("member")</w:t>
      </w:r>
      <w:r>
        <w:br/>
      </w:r>
      <w:r>
        <w:rPr>
          <w:rFonts w:ascii="Consolas" w:hAnsi="Consolas"/>
          <w:sz w:val="17"/>
        </w:rPr>
        <w:t xml:space="preserve">  joinedAt  DateTime @default(now())</w:t>
      </w:r>
      <w:r>
        <w:br/>
      </w:r>
      <w:r>
        <w:rPr>
          <w:rFonts w:ascii="Consolas" w:hAnsi="Consolas"/>
          <w:sz w:val="17"/>
        </w:rPr>
      </w:r>
      <w:r>
        <w:br/>
      </w:r>
      <w:r>
        <w:rPr>
          <w:rFonts w:ascii="Consolas" w:hAnsi="Consolas"/>
          <w:sz w:val="17"/>
        </w:rPr>
        <w:t xml:space="preserve">  @@unique([squadId, userId])</w:t>
      </w:r>
      <w:r>
        <w:br/>
      </w:r>
      <w:r>
        <w:rPr>
          <w:rFonts w:ascii="Consolas" w:hAnsi="Consolas"/>
          <w:sz w:val="17"/>
        </w:rPr>
        <w:t xml:space="preserve">  @@index([userId])</w:t>
      </w:r>
      <w:r>
        <w:br/>
      </w:r>
      <w:r>
        <w:rPr>
          <w:rFonts w:ascii="Consolas" w:hAnsi="Consolas"/>
          <w:sz w:val="17"/>
        </w:rPr>
        <w:t>}</w:t>
      </w:r>
      <w:r>
        <w:br/>
      </w:r>
      <w:r>
        <w:rPr>
          <w:rFonts w:ascii="Consolas" w:hAnsi="Consolas"/>
          <w:sz w:val="17"/>
        </w:rPr>
      </w:r>
      <w:r>
        <w:br/>
      </w:r>
      <w:r>
        <w:rPr>
          <w:rFonts w:ascii="Consolas" w:hAnsi="Consolas"/>
          <w:sz w:val="17"/>
        </w:rPr>
        <w:t>model SquadJoinRequest {</w:t>
      </w:r>
      <w:r>
        <w:br/>
      </w:r>
      <w:r>
        <w:rPr>
          <w:rFonts w:ascii="Consolas" w:hAnsi="Consolas"/>
          <w:sz w:val="17"/>
        </w:rPr>
        <w:t xml:space="preserve">  id        String   @id @default(cuid())</w:t>
      </w:r>
      <w:r>
        <w:br/>
      </w:r>
      <w:r>
        <w:rPr>
          <w:rFonts w:ascii="Consolas" w:hAnsi="Consolas"/>
          <w:sz w:val="17"/>
        </w:rPr>
        <w:t xml:space="preserve">  squadId   String</w:t>
      </w:r>
      <w:r>
        <w:br/>
      </w:r>
      <w:r>
        <w:rPr>
          <w:rFonts w:ascii="Consolas" w:hAnsi="Consolas"/>
          <w:sz w:val="17"/>
        </w:rPr>
        <w:t xml:space="preserve">  userId    String</w:t>
      </w:r>
      <w:r>
        <w:br/>
      </w:r>
      <w:r>
        <w:rPr>
          <w:rFonts w:ascii="Consolas" w:hAnsi="Consolas"/>
          <w:sz w:val="17"/>
        </w:rPr>
        <w:t xml:space="preserve">  message   String?</w:t>
      </w:r>
      <w:r>
        <w:br/>
      </w:r>
      <w:r>
        <w:rPr>
          <w:rFonts w:ascii="Consolas" w:hAnsi="Consolas"/>
          <w:sz w:val="17"/>
        </w:rPr>
        <w:t xml:space="preserve">  status    String   @default("pending")</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r>
      <w:r>
        <w:br/>
      </w:r>
      <w:r>
        <w:rPr>
          <w:rFonts w:ascii="Consolas" w:hAnsi="Consolas"/>
          <w:sz w:val="17"/>
        </w:rPr>
        <w:t xml:space="preserve">  @@unique([squadId, userId])</w:t>
      </w:r>
      <w:r>
        <w:br/>
      </w:r>
      <w:r>
        <w:rPr>
          <w:rFonts w:ascii="Consolas" w:hAnsi="Consolas"/>
          <w:sz w:val="17"/>
        </w:rPr>
        <w:t xml:space="preserve">  @@index([squadId, status])</w:t>
      </w:r>
      <w:r>
        <w:br/>
      </w:r>
      <w:r>
        <w:rPr>
          <w:rFonts w:ascii="Consolas" w:hAnsi="Consolas"/>
          <w:sz w:val="17"/>
        </w:rPr>
        <w:t xml:space="preserve">  @@index([userId, status])</w:t>
      </w:r>
      <w:r>
        <w:br/>
      </w:r>
      <w:r>
        <w:rPr>
          <w:rFonts w:ascii="Consolas" w:hAnsi="Consolas"/>
          <w:sz w:val="17"/>
        </w:rPr>
        <w:t>}</w:t>
      </w:r>
      <w:r>
        <w:br/>
      </w:r>
      <w:r>
        <w:rPr>
          <w:rFonts w:ascii="Consolas" w:hAnsi="Consolas"/>
          <w:sz w:val="17"/>
        </w:rPr>
      </w:r>
      <w:r>
        <w:br/>
      </w:r>
      <w:r>
        <w:rPr>
          <w:rFonts w:ascii="Consolas" w:hAnsi="Consolas"/>
          <w:sz w:val="17"/>
        </w:rPr>
        <w:t>model LfgApplication {</w:t>
      </w:r>
      <w:r>
        <w:br/>
      </w:r>
      <w:r>
        <w:rPr>
          <w:rFonts w:ascii="Consolas" w:hAnsi="Consolas"/>
          <w:sz w:val="17"/>
        </w:rPr>
        <w:t xml:space="preserve">  id        String   @id @default(cuid())</w:t>
      </w:r>
      <w:r>
        <w:br/>
      </w:r>
      <w:r>
        <w:rPr>
          <w:rFonts w:ascii="Consolas" w:hAnsi="Consolas"/>
          <w:sz w:val="17"/>
        </w:rPr>
        <w:t xml:space="preserve">  lfgPostId String</w:t>
      </w:r>
      <w:r>
        <w:br/>
      </w:r>
      <w:r>
        <w:rPr>
          <w:rFonts w:ascii="Consolas" w:hAnsi="Consolas"/>
          <w:sz w:val="17"/>
        </w:rPr>
        <w:t xml:space="preserve">  userId    String</w:t>
      </w:r>
      <w:r>
        <w:br/>
      </w:r>
      <w:r>
        <w:rPr>
          <w:rFonts w:ascii="Consolas" w:hAnsi="Consolas"/>
          <w:sz w:val="17"/>
        </w:rPr>
        <w:t xml:space="preserve">  message   String?</w:t>
      </w:r>
      <w:r>
        <w:br/>
      </w:r>
      <w:r>
        <w:rPr>
          <w:rFonts w:ascii="Consolas" w:hAnsi="Consolas"/>
          <w:sz w:val="17"/>
        </w:rPr>
        <w:t xml:space="preserve">  role      String?</w:t>
      </w:r>
      <w:r>
        <w:br/>
      </w:r>
      <w:r>
        <w:rPr>
          <w:rFonts w:ascii="Consolas" w:hAnsi="Consolas"/>
          <w:sz w:val="17"/>
        </w:rPr>
        <w:t xml:space="preserve">  status    String   @default("pending")</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r>
      <w:r>
        <w:br/>
      </w:r>
      <w:r>
        <w:rPr>
          <w:rFonts w:ascii="Consolas" w:hAnsi="Consolas"/>
          <w:sz w:val="17"/>
        </w:rPr>
        <w:t xml:space="preserve">  @@unique([lfgPostId, userId])</w:t>
      </w:r>
      <w:r>
        <w:br/>
      </w:r>
      <w:r>
        <w:rPr>
          <w:rFonts w:ascii="Consolas" w:hAnsi="Consolas"/>
          <w:sz w:val="17"/>
        </w:rPr>
        <w:t xml:space="preserve">  @@index([lfgPostId, status])</w:t>
      </w:r>
      <w:r>
        <w:br/>
      </w:r>
      <w:r>
        <w:rPr>
          <w:rFonts w:ascii="Consolas" w:hAnsi="Consolas"/>
          <w:sz w:val="17"/>
        </w:rPr>
        <w:t xml:space="preserve">  @@index([userId, status])</w:t>
      </w:r>
      <w:r>
        <w:br/>
      </w:r>
      <w:r>
        <w:rPr>
          <w:rFonts w:ascii="Consolas" w:hAnsi="Consolas"/>
          <w:sz w:val="17"/>
        </w:rPr>
        <w:t>}</w:t>
      </w:r>
    </w:p>
    <w:p>
      <w:pPr>
        <w:spacing w:before="60" w:after="160"/>
        <w:ind w:left="216" w:right="216"/>
        <w:shd w:fill="F9FAFB"/>
      </w:pPr>
      <w:r>
        <w:rPr>
          <w:rFonts w:ascii="Consolas" w:hAnsi="Consolas"/>
          <w:sz w:val="17"/>
        </w:rPr>
        <w:t>model Report {</w:t>
      </w:r>
      <w:r>
        <w:br/>
      </w:r>
      <w:r>
        <w:rPr>
          <w:rFonts w:ascii="Consolas" w:hAnsi="Consolas"/>
          <w:sz w:val="17"/>
        </w:rPr>
        <w:t xml:space="preserve">  id             String       @id @default(cuid())</w:t>
      </w:r>
      <w:r>
        <w:br/>
      </w:r>
      <w:r>
        <w:rPr>
          <w:rFonts w:ascii="Consolas" w:hAnsi="Consolas"/>
          <w:sz w:val="17"/>
        </w:rPr>
        <w:t xml:space="preserve">  reporterId     String</w:t>
      </w:r>
      <w:r>
        <w:br/>
      </w:r>
      <w:r>
        <w:rPr>
          <w:rFonts w:ascii="Consolas" w:hAnsi="Consolas"/>
          <w:sz w:val="17"/>
        </w:rPr>
        <w:t xml:space="preserve">  reportedUserId String?</w:t>
      </w:r>
      <w:r>
        <w:br/>
      </w:r>
      <w:r>
        <w:rPr>
          <w:rFonts w:ascii="Consolas" w:hAnsi="Consolas"/>
          <w:sz w:val="17"/>
        </w:rPr>
        <w:t xml:space="preserve">  targetType     String</w:t>
      </w:r>
      <w:r>
        <w:br/>
      </w:r>
      <w:r>
        <w:rPr>
          <w:rFonts w:ascii="Consolas" w:hAnsi="Consolas"/>
          <w:sz w:val="17"/>
        </w:rPr>
        <w:t xml:space="preserve">  targetId       String</w:t>
      </w:r>
      <w:r>
        <w:br/>
      </w:r>
      <w:r>
        <w:rPr>
          <w:rFonts w:ascii="Consolas" w:hAnsi="Consolas"/>
          <w:sz w:val="17"/>
        </w:rPr>
        <w:t xml:space="preserve">  reason         String</w:t>
      </w:r>
      <w:r>
        <w:br/>
      </w:r>
      <w:r>
        <w:rPr>
          <w:rFonts w:ascii="Consolas" w:hAnsi="Consolas"/>
          <w:sz w:val="17"/>
        </w:rPr>
        <w:t xml:space="preserve">  details        String?</w:t>
      </w:r>
      <w:r>
        <w:br/>
      </w:r>
      <w:r>
        <w:rPr>
          <w:rFonts w:ascii="Consolas" w:hAnsi="Consolas"/>
          <w:sz w:val="17"/>
        </w:rPr>
        <w:t xml:space="preserve">  status         ReportStatus @default(OPEN)</w:t>
      </w:r>
      <w:r>
        <w:br/>
      </w:r>
      <w:r>
        <w:rPr>
          <w:rFonts w:ascii="Consolas" w:hAnsi="Consolas"/>
          <w:sz w:val="17"/>
        </w:rPr>
        <w:t xml:space="preserve">  reporter       User         @relation("Reporter", fields: [reporterId], references: [id], onDelete: Cascade)</w:t>
      </w:r>
      <w:r>
        <w:br/>
      </w:r>
      <w:r>
        <w:rPr>
          <w:rFonts w:ascii="Consolas" w:hAnsi="Consolas"/>
          <w:sz w:val="17"/>
        </w:rPr>
        <w:t xml:space="preserve">  reportedUser   User?        @relation("ReportedUser", fields: [reportedUserId], references: [id], onDelete: SetNull)</w:t>
      </w:r>
      <w:r>
        <w:br/>
      </w:r>
      <w:r>
        <w:rPr>
          <w:rFonts w:ascii="Consolas" w:hAnsi="Consolas"/>
          <w:sz w:val="17"/>
        </w:rPr>
        <w:t xml:space="preserve">  actions        ModerationAction[]</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r>
      <w:r>
        <w:br/>
      </w:r>
      <w:r>
        <w:rPr>
          <w:rFonts w:ascii="Consolas" w:hAnsi="Consolas"/>
          <w:sz w:val="17"/>
        </w:rPr>
        <w:t xml:space="preserve">  @@index([status, createdAt])</w:t>
      </w:r>
      <w:r>
        <w:br/>
      </w:r>
      <w:r>
        <w:rPr>
          <w:rFonts w:ascii="Consolas" w:hAnsi="Consolas"/>
          <w:sz w:val="17"/>
        </w:rPr>
        <w:t xml:space="preserve">  @@index([targetType, targetId])</w:t>
      </w:r>
      <w:r>
        <w:br/>
      </w:r>
      <w:r>
        <w:rPr>
          <w:rFonts w:ascii="Consolas" w:hAnsi="Consolas"/>
          <w:sz w:val="17"/>
        </w:rPr>
        <w:t xml:space="preserve">  @@index([reportedUserId])</w:t>
      </w:r>
      <w:r>
        <w:br/>
      </w:r>
      <w:r>
        <w:rPr>
          <w:rFonts w:ascii="Consolas" w:hAnsi="Consolas"/>
          <w:sz w:val="17"/>
        </w:rPr>
        <w:t>}</w:t>
      </w:r>
      <w:r>
        <w:br/>
      </w:r>
      <w:r>
        <w:rPr>
          <w:rFonts w:ascii="Consolas" w:hAnsi="Consolas"/>
          <w:sz w:val="17"/>
        </w:rPr>
      </w:r>
      <w:r>
        <w:br/>
      </w:r>
      <w:r>
        <w:rPr>
          <w:rFonts w:ascii="Consolas" w:hAnsi="Consolas"/>
          <w:sz w:val="17"/>
        </w:rPr>
        <w:t>model ModerationAction {</w:t>
      </w:r>
      <w:r>
        <w:br/>
      </w:r>
      <w:r>
        <w:rPr>
          <w:rFonts w:ascii="Consolas" w:hAnsi="Consolas"/>
          <w:sz w:val="17"/>
        </w:rPr>
        <w:t xml:space="preserve">  id          String               @id @default(cuid())</w:t>
      </w:r>
      <w:r>
        <w:br/>
      </w:r>
      <w:r>
        <w:rPr>
          <w:rFonts w:ascii="Consolas" w:hAnsi="Consolas"/>
          <w:sz w:val="17"/>
        </w:rPr>
        <w:t xml:space="preserve">  reportId    String?</w:t>
      </w:r>
      <w:r>
        <w:br/>
      </w:r>
      <w:r>
        <w:rPr>
          <w:rFonts w:ascii="Consolas" w:hAnsi="Consolas"/>
          <w:sz w:val="17"/>
        </w:rPr>
        <w:t xml:space="preserve">  moderatorId String</w:t>
      </w:r>
      <w:r>
        <w:br/>
      </w:r>
      <w:r>
        <w:rPr>
          <w:rFonts w:ascii="Consolas" w:hAnsi="Consolas"/>
          <w:sz w:val="17"/>
        </w:rPr>
        <w:t xml:space="preserve">  type        ModerationActionType</w:t>
      </w:r>
      <w:r>
        <w:br/>
      </w:r>
      <w:r>
        <w:rPr>
          <w:rFonts w:ascii="Consolas" w:hAnsi="Consolas"/>
          <w:sz w:val="17"/>
        </w:rPr>
        <w:t xml:space="preserve">  targetType  String</w:t>
      </w:r>
      <w:r>
        <w:br/>
      </w:r>
      <w:r>
        <w:rPr>
          <w:rFonts w:ascii="Consolas" w:hAnsi="Consolas"/>
          <w:sz w:val="17"/>
        </w:rPr>
        <w:t xml:space="preserve">  targetId    String</w:t>
      </w:r>
      <w:r>
        <w:br/>
      </w:r>
      <w:r>
        <w:rPr>
          <w:rFonts w:ascii="Consolas" w:hAnsi="Consolas"/>
          <w:sz w:val="17"/>
        </w:rPr>
        <w:t xml:space="preserve">  reason      String</w:t>
      </w:r>
      <w:r>
        <w:br/>
      </w:r>
      <w:r>
        <w:rPr>
          <w:rFonts w:ascii="Consolas" w:hAnsi="Consolas"/>
          <w:sz w:val="17"/>
        </w:rPr>
        <w:t xml:space="preserve">  metadata    Json?</w:t>
      </w:r>
      <w:r>
        <w:br/>
      </w:r>
      <w:r>
        <w:rPr>
          <w:rFonts w:ascii="Consolas" w:hAnsi="Consolas"/>
          <w:sz w:val="17"/>
        </w:rPr>
        <w:t xml:space="preserve">  report      Report?              @relation(fields: [reportId], references: [id], onDelete: SetNull)</w:t>
      </w:r>
      <w:r>
        <w:br/>
      </w:r>
      <w:r>
        <w:rPr>
          <w:rFonts w:ascii="Consolas" w:hAnsi="Consolas"/>
          <w:sz w:val="17"/>
        </w:rPr>
        <w:t xml:space="preserve">  createdAt   DateTime             @default(now())</w:t>
      </w:r>
      <w:r>
        <w:br/>
      </w:r>
      <w:r>
        <w:rPr>
          <w:rFonts w:ascii="Consolas" w:hAnsi="Consolas"/>
          <w:sz w:val="17"/>
        </w:rPr>
      </w:r>
      <w:r>
        <w:br/>
      </w:r>
      <w:r>
        <w:rPr>
          <w:rFonts w:ascii="Consolas" w:hAnsi="Consolas"/>
          <w:sz w:val="17"/>
        </w:rPr>
        <w:t xml:space="preserve">  @@index([moderatorId, createdAt])</w:t>
      </w:r>
      <w:r>
        <w:br/>
      </w:r>
      <w:r>
        <w:rPr>
          <w:rFonts w:ascii="Consolas" w:hAnsi="Consolas"/>
          <w:sz w:val="17"/>
        </w:rPr>
        <w:t xml:space="preserve">  @@index([targetType, targetId])</w:t>
      </w:r>
      <w:r>
        <w:br/>
      </w:r>
      <w:r>
        <w:rPr>
          <w:rFonts w:ascii="Consolas" w:hAnsi="Consolas"/>
          <w:sz w:val="17"/>
        </w:rPr>
        <w:t>}</w:t>
      </w:r>
      <w:r>
        <w:br/>
      </w:r>
      <w:r>
        <w:rPr>
          <w:rFonts w:ascii="Consolas" w:hAnsi="Consolas"/>
          <w:sz w:val="17"/>
        </w:rPr>
      </w:r>
      <w:r>
        <w:br/>
      </w:r>
      <w:r>
        <w:rPr>
          <w:rFonts w:ascii="Consolas" w:hAnsi="Consolas"/>
          <w:sz w:val="17"/>
        </w:rPr>
        <w:t>model Review {</w:t>
      </w:r>
      <w:r>
        <w:br/>
      </w:r>
      <w:r>
        <w:rPr>
          <w:rFonts w:ascii="Consolas" w:hAnsi="Consolas"/>
          <w:sz w:val="17"/>
        </w:rPr>
        <w:t xml:space="preserve">  id          String   @id @default(cuid())</w:t>
      </w:r>
      <w:r>
        <w:br/>
      </w:r>
      <w:r>
        <w:rPr>
          <w:rFonts w:ascii="Consolas" w:hAnsi="Consolas"/>
          <w:sz w:val="17"/>
        </w:rPr>
        <w:t xml:space="preserve">  reviewerId  String</w:t>
      </w:r>
      <w:r>
        <w:br/>
      </w:r>
      <w:r>
        <w:rPr>
          <w:rFonts w:ascii="Consolas" w:hAnsi="Consolas"/>
          <w:sz w:val="17"/>
        </w:rPr>
        <w:t xml:space="preserve">  targetUserId String</w:t>
      </w:r>
      <w:r>
        <w:br/>
      </w:r>
      <w:r>
        <w:rPr>
          <w:rFonts w:ascii="Consolas" w:hAnsi="Consolas"/>
          <w:sz w:val="17"/>
        </w:rPr>
        <w:t xml:space="preserve">  rating      Int</w:t>
      </w:r>
      <w:r>
        <w:br/>
      </w:r>
      <w:r>
        <w:rPr>
          <w:rFonts w:ascii="Consolas" w:hAnsi="Consolas"/>
          <w:sz w:val="17"/>
        </w:rPr>
        <w:t xml:space="preserve">  teamwork    Int?</w:t>
      </w:r>
      <w:r>
        <w:br/>
      </w:r>
      <w:r>
        <w:rPr>
          <w:rFonts w:ascii="Consolas" w:hAnsi="Consolas"/>
          <w:sz w:val="17"/>
        </w:rPr>
        <w:t xml:space="preserve">  communication Int?</w:t>
      </w:r>
      <w:r>
        <w:br/>
      </w:r>
      <w:r>
        <w:rPr>
          <w:rFonts w:ascii="Consolas" w:hAnsi="Consolas"/>
          <w:sz w:val="17"/>
        </w:rPr>
        <w:t xml:space="preserve">  skill       Int?</w:t>
      </w:r>
      <w:r>
        <w:br/>
      </w:r>
      <w:r>
        <w:rPr>
          <w:rFonts w:ascii="Consolas" w:hAnsi="Consolas"/>
          <w:sz w:val="17"/>
        </w:rPr>
        <w:t xml:space="preserve">  comment     String?</w:t>
      </w:r>
      <w:r>
        <w:br/>
      </w:r>
      <w:r>
        <w:rPr>
          <w:rFonts w:ascii="Consolas" w:hAnsi="Consolas"/>
          <w:sz w:val="17"/>
        </w:rPr>
        <w:t xml:space="preserve">  sourceType  String</w:t>
      </w:r>
      <w:r>
        <w:br/>
      </w:r>
      <w:r>
        <w:rPr>
          <w:rFonts w:ascii="Consolas" w:hAnsi="Consolas"/>
          <w:sz w:val="17"/>
        </w:rPr>
        <w:t xml:space="preserve">  sourceId    String</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r>
      <w:r>
        <w:br/>
      </w:r>
      <w:r>
        <w:rPr>
          <w:rFonts w:ascii="Consolas" w:hAnsi="Consolas"/>
          <w:sz w:val="17"/>
        </w:rPr>
        <w:t xml:space="preserve">  @@unique([reviewerId, targetUserId, sourceType, sourceId])</w:t>
      </w:r>
      <w:r>
        <w:br/>
      </w:r>
      <w:r>
        <w:rPr>
          <w:rFonts w:ascii="Consolas" w:hAnsi="Consolas"/>
          <w:sz w:val="17"/>
        </w:rPr>
        <w:t xml:space="preserve">  @@index([targetUserId, createdAt])</w:t>
      </w:r>
      <w:r>
        <w:br/>
      </w:r>
      <w:r>
        <w:rPr>
          <w:rFonts w:ascii="Consolas" w:hAnsi="Consolas"/>
          <w:sz w:val="17"/>
        </w:rPr>
        <w:t>}</w:t>
      </w:r>
    </w:p>
    <w:p>
      <w:pPr>
        <w:pStyle w:val="Heading2"/>
      </w:pPr>
      <w:r>
        <w:rPr>
          <w:color w:val="2563EB"/>
        </w:rPr>
        <w:t>Migration steps</w:t>
      </w:r>
    </w:p>
    <w:p>
      <w:pPr>
        <w:pStyle w:val="ListNumber"/>
        <w:spacing w:after="40"/>
      </w:pPr>
      <w:r>
        <w:t>Create a branch: feature/release-ready-schema.</w:t>
      </w:r>
    </w:p>
    <w:p>
      <w:pPr>
        <w:pStyle w:val="ListNumber"/>
        <w:spacing w:after="40"/>
      </w:pPr>
      <w:r>
        <w:t>Update prisma/schema.prisma with enums and models above, adapting relation names to the existing schema.</w:t>
      </w:r>
    </w:p>
    <w:p>
      <w:pPr>
        <w:pStyle w:val="ListNumber"/>
        <w:spacing w:after="40"/>
      </w:pPr>
      <w:r>
        <w:t>Add missing fields to User: role, status, emailVerifiedAt.</w:t>
      </w:r>
    </w:p>
    <w:p>
      <w:pPr>
        <w:pStyle w:val="ListNumber"/>
        <w:spacing w:after="40"/>
      </w:pPr>
      <w:r>
        <w:t>Add indexes for high-traffic filtering: LFG status/game/createdAt, Squad game/recruiting status, Notification user/read/createdAt.</w:t>
      </w:r>
    </w:p>
    <w:p>
      <w:pPr>
        <w:pStyle w:val="ListNumber"/>
        <w:spacing w:after="40"/>
      </w:pPr>
      <w:r>
        <w:t>Run npx prisma format.</w:t>
      </w:r>
    </w:p>
    <w:p>
      <w:pPr>
        <w:pStyle w:val="ListNumber"/>
        <w:spacing w:after="40"/>
      </w:pPr>
      <w:r>
        <w:t>Create migration: npx prisma migrate dev --name release_ready_core_models.</w:t>
      </w:r>
    </w:p>
    <w:p>
      <w:pPr>
        <w:pStyle w:val="ListNumber"/>
        <w:spacing w:after="40"/>
      </w:pPr>
      <w:r>
        <w:t>Update seed.ts with realistic but clearly non-production seed data.</w:t>
      </w:r>
    </w:p>
    <w:p>
      <w:pPr>
        <w:pStyle w:val="ListNumber"/>
        <w:spacing w:after="40"/>
      </w:pPr>
      <w:r>
        <w:t>Write tests for cascade behavior and unique constraints.</w:t>
      </w:r>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Update the Prisma schema for RaidBase to support production release features. Add user roles/statuses, real notifications, squad members, squad join requests, LFG applications, reports, moderation actions, reviews, blocked users, email verification tokens, password reset tokens, and audit logs. Add practical indexes for filtering and user-specific queries. Preserve existing models and cascade behavior where appropriate. Then update seed data and add schema-related tests for constraints, ownership, and cascade deletion.</w:t>
            </w:r>
          </w:p>
        </w:tc>
      </w:tr>
    </w:tbl>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Prisma migration runs cleanly from a fresh database.</w:t>
              <w:br/>
              <w:t>- Existing app still builds after generated Prisma client updates.</w:t>
              <w:br/>
              <w:t>- All new relational records cascade or set null appropriately on account deletion.</w:t>
              <w:br/>
              <w:t>- Queries for LFG, squads, notifications, reports, and reviews have supporting indexes.</w:t>
            </w:r>
          </w:p>
        </w:tc>
      </w:tr>
    </w:tbl>
    <w:p/>
    <w:p>
      <w:pPr>
        <w:pStyle w:val="Heading1"/>
      </w:pPr>
      <w:r>
        <w:rPr>
          <w:color w:val="111827"/>
        </w:rPr>
        <w:t>6. Authentication and Account Security</w:t>
      </w:r>
    </w:p>
    <w:p>
      <w:pPr>
        <w:spacing w:after="120"/>
      </w:pPr>
      <w:r>
        <w:t>Credentials auth is a good base, but public release needs account lifecycle protection. RaidBase users must be able to verify email, reset passwords, change credentials safely, and be protected against brute force attacks.</w:t>
      </w:r>
    </w:p>
    <w:p>
      <w:pPr>
        <w:pStyle w:val="Heading2"/>
      </w:pPr>
      <w:r>
        <w:rPr>
          <w:color w:val="2563EB"/>
        </w:rPr>
        <w:t>Required auth features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 verification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auth/register, verification token model, email service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token at registration and require verification before full write access.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Unverified users can sign in but cannot create LFG, clips, squads, or reviews.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Password reset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forgot-password, reset-password pages/API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Generate expiring one-time token and send reset email.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can reset password without admin help.</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Change password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settings/security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Require current password and invalidate old sessions if supported.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Password changes are confirmed and logged.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Login rate limiting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api/auth/* or middleware helper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Throttle per IP and email/username.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Repeated failed attempts receive 429/cooldown.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Account status enforcement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 callbacks, requireUser helper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Block banned users, restrict suspended users, warn unverified users.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Status rules apply across all protected APIs.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Optional Discord OAuth</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NextAuth providers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Useful for gaming audience; can ship v1.1 if it slows release.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can link Discord without breaking credentials auth.</w:t>
            </w:r>
          </w:p>
        </w:tc>
      </w:tr>
    </w:tbl>
    <w:p/>
    <w:p>
      <w:pPr>
        <w:pStyle w:val="Heading2"/>
      </w:pPr>
      <w:r>
        <w:rPr>
          <w:color w:val="2563EB"/>
        </w:rPr>
        <w:t>Auth helper pattern</w:t>
      </w:r>
    </w:p>
    <w:p>
      <w:pPr>
        <w:spacing w:before="60" w:after="160"/>
        <w:ind w:left="216" w:right="216"/>
        <w:shd w:fill="F9FAFB"/>
      </w:pPr>
      <w:r>
        <w:rPr>
          <w:rFonts w:ascii="Consolas" w:hAnsi="Consolas"/>
          <w:sz w:val="17"/>
        </w:rPr>
        <w:t>// src/lib/auth/require-user.ts</w:t>
      </w:r>
      <w:r>
        <w:br/>
      </w:r>
      <w:r>
        <w:rPr>
          <w:rFonts w:ascii="Consolas" w:hAnsi="Consolas"/>
          <w:sz w:val="17"/>
        </w:rPr>
        <w:t>export async function requireUser(options?: { allowUnverified?: boolean }) {</w:t>
      </w:r>
      <w:r>
        <w:br/>
      </w:r>
      <w:r>
        <w:rPr>
          <w:rFonts w:ascii="Consolas" w:hAnsi="Consolas"/>
          <w:sz w:val="17"/>
        </w:rPr>
        <w:t xml:space="preserve">  const session = await getServerAuthSession();</w:t>
      </w:r>
      <w:r>
        <w:br/>
      </w:r>
      <w:r>
        <w:rPr>
          <w:rFonts w:ascii="Consolas" w:hAnsi="Consolas"/>
          <w:sz w:val="17"/>
        </w:rPr>
        <w:t xml:space="preserve">  if (!session?.user?.id) {</w:t>
      </w:r>
      <w:r>
        <w:br/>
      </w:r>
      <w:r>
        <w:rPr>
          <w:rFonts w:ascii="Consolas" w:hAnsi="Consolas"/>
          <w:sz w:val="17"/>
        </w:rPr>
        <w:t xml:space="preserve">    throw new AppError('UNAUTHORIZED', 'You must be signed in.', 401);</w:t>
      </w:r>
      <w:r>
        <w:br/>
      </w:r>
      <w:r>
        <w:rPr>
          <w:rFonts w:ascii="Consolas" w:hAnsi="Consolas"/>
          <w:sz w:val="17"/>
        </w:rPr>
        <w:t xml:space="preserve">  }</w:t>
      </w:r>
      <w:r>
        <w:br/>
      </w:r>
      <w:r>
        <w:rPr>
          <w:rFonts w:ascii="Consolas" w:hAnsi="Consolas"/>
          <w:sz w:val="17"/>
        </w:rPr>
      </w:r>
      <w:r>
        <w:br/>
      </w:r>
      <w:r>
        <w:rPr>
          <w:rFonts w:ascii="Consolas" w:hAnsi="Consolas"/>
          <w:sz w:val="17"/>
        </w:rPr>
        <w:t xml:space="preserve">  const user = await prisma.user.findUnique({</w:t>
      </w:r>
      <w:r>
        <w:br/>
      </w:r>
      <w:r>
        <w:rPr>
          <w:rFonts w:ascii="Consolas" w:hAnsi="Consolas"/>
          <w:sz w:val="17"/>
        </w:rPr>
        <w:t xml:space="preserve">    where: { id: session.user.id },</w:t>
      </w:r>
      <w:r>
        <w:br/>
      </w:r>
      <w:r>
        <w:rPr>
          <w:rFonts w:ascii="Consolas" w:hAnsi="Consolas"/>
          <w:sz w:val="17"/>
        </w:rPr>
        <w:t xml:space="preserve">    select: { id: true, email: true, username: true, role: true, status: true, emailVerifiedAt: true }</w:t>
      </w:r>
      <w:r>
        <w:br/>
      </w:r>
      <w:r>
        <w:rPr>
          <w:rFonts w:ascii="Consolas" w:hAnsi="Consolas"/>
          <w:sz w:val="17"/>
        </w:rPr>
        <w:t xml:space="preserve">  });</w:t>
      </w:r>
      <w:r>
        <w:br/>
      </w:r>
      <w:r>
        <w:rPr>
          <w:rFonts w:ascii="Consolas" w:hAnsi="Consolas"/>
          <w:sz w:val="17"/>
        </w:rPr>
      </w:r>
      <w:r>
        <w:br/>
      </w:r>
      <w:r>
        <w:rPr>
          <w:rFonts w:ascii="Consolas" w:hAnsi="Consolas"/>
          <w:sz w:val="17"/>
        </w:rPr>
        <w:t xml:space="preserve">  if (!user) throw new AppError('UNAUTHORIZED', 'Account not found.', 401);</w:t>
      </w:r>
      <w:r>
        <w:br/>
      </w:r>
      <w:r>
        <w:rPr>
          <w:rFonts w:ascii="Consolas" w:hAnsi="Consolas"/>
          <w:sz w:val="17"/>
        </w:rPr>
        <w:t xml:space="preserve">  if (user.status === 'BANNED') throw new AppError('FORBIDDEN', 'This account is banned.', 403);</w:t>
      </w:r>
      <w:r>
        <w:br/>
      </w:r>
      <w:r>
        <w:rPr>
          <w:rFonts w:ascii="Consolas" w:hAnsi="Consolas"/>
          <w:sz w:val="17"/>
        </w:rPr>
        <w:t xml:space="preserve">  if (user.status === 'SUSPENDED') throw new AppError('FORBIDDEN', 'This account is suspended.', 403);</w:t>
      </w:r>
      <w:r>
        <w:br/>
      </w:r>
      <w:r>
        <w:rPr>
          <w:rFonts w:ascii="Consolas" w:hAnsi="Consolas"/>
          <w:sz w:val="17"/>
        </w:rPr>
        <w:t xml:space="preserve">  if (!options?.allowUnverified &amp;&amp; !user.emailVerifiedAt) {</w:t>
      </w:r>
      <w:r>
        <w:br/>
      </w:r>
      <w:r>
        <w:rPr>
          <w:rFonts w:ascii="Consolas" w:hAnsi="Consolas"/>
          <w:sz w:val="17"/>
        </w:rPr>
        <w:t xml:space="preserve">    throw new AppError('EMAIL_UNVERIFIED', 'Please verify your email before continuing.', 403);</w:t>
      </w:r>
      <w:r>
        <w:br/>
      </w:r>
      <w:r>
        <w:rPr>
          <w:rFonts w:ascii="Consolas" w:hAnsi="Consolas"/>
          <w:sz w:val="17"/>
        </w:rPr>
        <w:t xml:space="preserve">  }</w:t>
      </w:r>
      <w:r>
        <w:br/>
      </w:r>
      <w:r>
        <w:rPr>
          <w:rFonts w:ascii="Consolas" w:hAnsi="Consolas"/>
          <w:sz w:val="17"/>
        </w:rPr>
      </w:r>
      <w:r>
        <w:br/>
      </w:r>
      <w:r>
        <w:rPr>
          <w:rFonts w:ascii="Consolas" w:hAnsi="Consolas"/>
          <w:sz w:val="17"/>
        </w:rPr>
        <w:t xml:space="preserve">  return user;</w:t>
      </w:r>
      <w:r>
        <w:br/>
      </w:r>
      <w:r>
        <w:rPr>
          <w:rFonts w:ascii="Consolas" w:hAnsi="Consolas"/>
          <w:sz w:val="17"/>
        </w:rPr>
        <w:t>}</w:t>
      </w:r>
    </w:p>
    <w:p>
      <w:pPr>
        <w:pStyle w:val="Heading2"/>
      </w:pPr>
      <w:r>
        <w:rPr>
          <w:color w:val="2563EB"/>
        </w:rPr>
        <w:t>Auth pages to build/polish</w:t>
      </w:r>
    </w:p>
    <w:p>
      <w:pPr>
        <w:pStyle w:val="ListBullet"/>
        <w:spacing w:after="40"/>
      </w:pPr>
      <w:r>
        <w:t>/auth/register - polished form, password rules, username validation, terms checkbox, email verification notice.</w:t>
      </w:r>
    </w:p>
    <w:p>
      <w:pPr>
        <w:pStyle w:val="ListBullet"/>
        <w:spacing w:after="40"/>
      </w:pPr>
      <w:r>
        <w:t>/auth/signin - polished form, error states, forgot password link, rate limit messaging.</w:t>
      </w:r>
    </w:p>
    <w:p>
      <w:pPr>
        <w:pStyle w:val="ListBullet"/>
        <w:spacing w:after="40"/>
      </w:pPr>
      <w:r>
        <w:t>/auth/verify-email - verifies token and provides resend option.</w:t>
      </w:r>
    </w:p>
    <w:p>
      <w:pPr>
        <w:pStyle w:val="ListBullet"/>
        <w:spacing w:after="40"/>
      </w:pPr>
      <w:r>
        <w:t>/auth/forgot-password - asks for email and always returns generic success to avoid enumeration.</w:t>
      </w:r>
    </w:p>
    <w:p>
      <w:pPr>
        <w:pStyle w:val="ListBullet"/>
        <w:spacing w:after="40"/>
      </w:pPr>
      <w:r>
        <w:t>/auth/reset-password - validates token and sets new password.</w:t>
      </w:r>
    </w:p>
    <w:p>
      <w:pPr>
        <w:pStyle w:val="ListBullet"/>
        <w:spacing w:after="40"/>
      </w:pPr>
      <w:r>
        <w:t>/settings/security - change password, account sessions, connected accounts if added.</w:t>
      </w:r>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Implement release-ready authentication for RaidBase. Add email verification, password reset, change password, account status enforcement, login/register rate limiting, and polished auth pages. Use Zod validation, consistent API errors, secure token generation, token expiration, hashed passwords, and generic responses that avoid account enumeration. Update tests for register, verify, signin, forgot password, reset password, suspended/banned users, and protected route access.</w:t>
            </w:r>
          </w:p>
        </w:tc>
      </w:tr>
    </w:tbl>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Users cannot create core content until email is verified.</w:t>
              <w:br/>
              <w:t>- Password reset flow works end-to-end with an expiring token.</w:t>
              <w:br/>
              <w:t>- Repeated failed login/register attempts are rate-limited.</w:t>
              <w:br/>
              <w:t>- Suspended/banned users are blocked server-side.</w:t>
              <w:br/>
              <w:t>- Auth errors are clear to users but do not leak sensitive details.</w:t>
            </w:r>
          </w:p>
        </w:tc>
      </w:tr>
    </w:tbl>
    <w:p/>
    <w:p>
      <w:pPr>
        <w:pStyle w:val="Heading1"/>
      </w:pPr>
      <w:r>
        <w:rPr>
          <w:color w:val="111827"/>
        </w:rPr>
        <w:t>7. API Standards and Server Patterns</w:t>
      </w:r>
    </w:p>
    <w:p>
      <w:pPr>
        <w:spacing w:after="120"/>
      </w:pPr>
      <w:r>
        <w:t>The fastest way to make the backend feel senior-built is to make every API route predictable. Every route should use the same validation, auth, permission, rate limit, error, and response patterns.</w:t>
      </w:r>
    </w:p>
    <w:p>
      <w:pPr>
        <w:pStyle w:val="Heading2"/>
      </w:pPr>
      <w:r>
        <w:rPr>
          <w:color w:val="2563EB"/>
        </w:rPr>
        <w:t>Consistent response format</w:t>
      </w:r>
    </w:p>
    <w:p>
      <w:pPr>
        <w:spacing w:before="60" w:after="160"/>
        <w:ind w:left="216" w:right="216"/>
        <w:shd w:fill="F9FAFB"/>
      </w:pPr>
      <w:r>
        <w:rPr>
          <w:rFonts w:ascii="Consolas" w:hAnsi="Consolas"/>
          <w:sz w:val="17"/>
        </w:rPr>
        <w:t>// Success</w:t>
      </w:r>
      <w:r>
        <w:br/>
      </w:r>
      <w:r>
        <w:rPr>
          <w:rFonts w:ascii="Consolas" w:hAnsi="Consolas"/>
          <w:sz w:val="17"/>
        </w:rPr>
        <w:t>{</w:t>
      </w:r>
      <w:r>
        <w:br/>
      </w:r>
      <w:r>
        <w:rPr>
          <w:rFonts w:ascii="Consolas" w:hAnsi="Consolas"/>
          <w:sz w:val="17"/>
        </w:rPr>
        <w:t xml:space="preserve">  "success": true,</w:t>
      </w:r>
      <w:r>
        <w:br/>
      </w:r>
      <w:r>
        <w:rPr>
          <w:rFonts w:ascii="Consolas" w:hAnsi="Consolas"/>
          <w:sz w:val="17"/>
        </w:rPr>
        <w:t xml:space="preserve">  "data": { }</w:t>
      </w:r>
      <w:r>
        <w:br/>
      </w:r>
      <w:r>
        <w:rPr>
          <w:rFonts w:ascii="Consolas" w:hAnsi="Consolas"/>
          <w:sz w:val="17"/>
        </w:rPr>
        <w:t>}</w:t>
      </w:r>
      <w:r>
        <w:br/>
      </w:r>
      <w:r>
        <w:rPr>
          <w:rFonts w:ascii="Consolas" w:hAnsi="Consolas"/>
          <w:sz w:val="17"/>
        </w:rPr>
      </w:r>
      <w:r>
        <w:br/>
      </w:r>
      <w:r>
        <w:rPr>
          <w:rFonts w:ascii="Consolas" w:hAnsi="Consolas"/>
          <w:sz w:val="17"/>
        </w:rPr>
        <w:t>// Error</w:t>
      </w:r>
      <w:r>
        <w:br/>
      </w:r>
      <w:r>
        <w:rPr>
          <w:rFonts w:ascii="Consolas" w:hAnsi="Consolas"/>
          <w:sz w:val="17"/>
        </w:rPr>
        <w:t>{</w:t>
      </w:r>
      <w:r>
        <w:br/>
      </w:r>
      <w:r>
        <w:rPr>
          <w:rFonts w:ascii="Consolas" w:hAnsi="Consolas"/>
          <w:sz w:val="17"/>
        </w:rPr>
        <w:t xml:space="preserve">  "success": false,</w:t>
      </w:r>
      <w:r>
        <w:br/>
      </w:r>
      <w:r>
        <w:rPr>
          <w:rFonts w:ascii="Consolas" w:hAnsi="Consolas"/>
          <w:sz w:val="17"/>
        </w:rPr>
        <w:t xml:space="preserve">  "error": {</w:t>
      </w:r>
      <w:r>
        <w:br/>
      </w:r>
      <w:r>
        <w:rPr>
          <w:rFonts w:ascii="Consolas" w:hAnsi="Consolas"/>
          <w:sz w:val="17"/>
        </w:rPr>
        <w:t xml:space="preserve">    "code": "UNAUTHORIZED",</w:t>
      </w:r>
      <w:r>
        <w:br/>
      </w:r>
      <w:r>
        <w:rPr>
          <w:rFonts w:ascii="Consolas" w:hAnsi="Consolas"/>
          <w:sz w:val="17"/>
        </w:rPr>
        <w:t xml:space="preserve">    "message": "You must be signed in to do this.",</w:t>
      </w:r>
      <w:r>
        <w:br/>
      </w:r>
      <w:r>
        <w:rPr>
          <w:rFonts w:ascii="Consolas" w:hAnsi="Consolas"/>
          <w:sz w:val="17"/>
        </w:rPr>
        <w:t xml:space="preserve">    "fieldErrors": { }</w:t>
      </w:r>
      <w:r>
        <w:br/>
      </w:r>
      <w:r>
        <w:rPr>
          <w:rFonts w:ascii="Consolas" w:hAnsi="Consolas"/>
          <w:sz w:val="17"/>
        </w:rPr>
        <w:t xml:space="preserve">  }</w:t>
      </w:r>
      <w:r>
        <w:br/>
      </w:r>
      <w:r>
        <w:rPr>
          <w:rFonts w:ascii="Consolas" w:hAnsi="Consolas"/>
          <w:sz w:val="17"/>
        </w:rPr>
        <w:t>}</w:t>
      </w:r>
    </w:p>
    <w:p>
      <w:pPr>
        <w:pStyle w:val="Heading2"/>
      </w:pPr>
      <w:r>
        <w:rPr>
          <w:color w:val="2563EB"/>
        </w:rPr>
        <w:t>Shared API helpers</w:t>
      </w:r>
    </w:p>
    <w:p>
      <w:pPr>
        <w:spacing w:before="60" w:after="160"/>
        <w:ind w:left="216" w:right="216"/>
        <w:shd w:fill="F9FAFB"/>
      </w:pPr>
      <w:r>
        <w:rPr>
          <w:rFonts w:ascii="Consolas" w:hAnsi="Consolas"/>
          <w:sz w:val="17"/>
        </w:rPr>
        <w:t>// src/lib/api-response.ts</w:t>
      </w:r>
      <w:r>
        <w:br/>
      </w:r>
      <w:r>
        <w:rPr>
          <w:rFonts w:ascii="Consolas" w:hAnsi="Consolas"/>
          <w:sz w:val="17"/>
        </w:rPr>
        <w:t>export function ok&lt;T&gt;(data: T, init?: ResponseInit) {</w:t>
      </w:r>
      <w:r>
        <w:br/>
      </w:r>
      <w:r>
        <w:rPr>
          <w:rFonts w:ascii="Consolas" w:hAnsi="Consolas"/>
          <w:sz w:val="17"/>
        </w:rPr>
        <w:t xml:space="preserve">  return Response.json({ success: true, data }, init);</w:t>
      </w:r>
      <w:r>
        <w:br/>
      </w:r>
      <w:r>
        <w:rPr>
          <w:rFonts w:ascii="Consolas" w:hAnsi="Consolas"/>
          <w:sz w:val="17"/>
        </w:rPr>
        <w:t>}</w:t>
      </w:r>
      <w:r>
        <w:br/>
      </w:r>
      <w:r>
        <w:rPr>
          <w:rFonts w:ascii="Consolas" w:hAnsi="Consolas"/>
          <w:sz w:val="17"/>
        </w:rPr>
      </w:r>
      <w:r>
        <w:br/>
      </w:r>
      <w:r>
        <w:rPr>
          <w:rFonts w:ascii="Consolas" w:hAnsi="Consolas"/>
          <w:sz w:val="17"/>
        </w:rPr>
        <w:t>export function fail(code: string, message: string, status = 400, fieldErrors?: unknown) {</w:t>
      </w:r>
      <w:r>
        <w:br/>
      </w:r>
      <w:r>
        <w:rPr>
          <w:rFonts w:ascii="Consolas" w:hAnsi="Consolas"/>
          <w:sz w:val="17"/>
        </w:rPr>
        <w:t xml:space="preserve">  return Response.json({ success: false, error: { code, message, fieldErrors } }, { status });</w:t>
      </w:r>
      <w:r>
        <w:br/>
      </w:r>
      <w:r>
        <w:rPr>
          <w:rFonts w:ascii="Consolas" w:hAnsi="Consolas"/>
          <w:sz w:val="17"/>
        </w:rPr>
        <w:t>}</w:t>
      </w:r>
      <w:r>
        <w:br/>
      </w:r>
      <w:r>
        <w:rPr>
          <w:rFonts w:ascii="Consolas" w:hAnsi="Consolas"/>
          <w:sz w:val="17"/>
        </w:rPr>
      </w:r>
      <w:r>
        <w:br/>
      </w:r>
      <w:r>
        <w:rPr>
          <w:rFonts w:ascii="Consolas" w:hAnsi="Consolas"/>
          <w:sz w:val="17"/>
        </w:rPr>
        <w:t>// src/lib/errors.ts</w:t>
      </w:r>
      <w:r>
        <w:br/>
      </w:r>
      <w:r>
        <w:rPr>
          <w:rFonts w:ascii="Consolas" w:hAnsi="Consolas"/>
          <w:sz w:val="17"/>
        </w:rPr>
        <w:t>export class AppError extends Error {</w:t>
      </w:r>
      <w:r>
        <w:br/>
      </w:r>
      <w:r>
        <w:rPr>
          <w:rFonts w:ascii="Consolas" w:hAnsi="Consolas"/>
          <w:sz w:val="17"/>
        </w:rPr>
        <w:t xml:space="preserve">  constructor(public code: string, message: string, public status = 400, public fieldErrors?: unknown) {</w:t>
      </w:r>
      <w:r>
        <w:br/>
      </w:r>
      <w:r>
        <w:rPr>
          <w:rFonts w:ascii="Consolas" w:hAnsi="Consolas"/>
          <w:sz w:val="17"/>
        </w:rPr>
        <w:t xml:space="preserve">    super(message);</w:t>
      </w:r>
      <w:r>
        <w:br/>
      </w:r>
      <w:r>
        <w:rPr>
          <w:rFonts w:ascii="Consolas" w:hAnsi="Consolas"/>
          <w:sz w:val="17"/>
        </w:rPr>
        <w:t xml:space="preserve">  }</w:t>
      </w:r>
      <w:r>
        <w:br/>
      </w:r>
      <w:r>
        <w:rPr>
          <w:rFonts w:ascii="Consolas" w:hAnsi="Consolas"/>
          <w:sz w:val="17"/>
        </w:rPr>
        <w:t>}</w:t>
      </w:r>
      <w:r>
        <w:br/>
      </w:r>
      <w:r>
        <w:rPr>
          <w:rFonts w:ascii="Consolas" w:hAnsi="Consolas"/>
          <w:sz w:val="17"/>
        </w:rPr>
      </w:r>
      <w:r>
        <w:br/>
      </w:r>
      <w:r>
        <w:rPr>
          <w:rFonts w:ascii="Consolas" w:hAnsi="Consolas"/>
          <w:sz w:val="17"/>
        </w:rPr>
        <w:t>export function handleRouteError(error: unknown) {</w:t>
      </w:r>
      <w:r>
        <w:br/>
      </w:r>
      <w:r>
        <w:rPr>
          <w:rFonts w:ascii="Consolas" w:hAnsi="Consolas"/>
          <w:sz w:val="17"/>
        </w:rPr>
        <w:t xml:space="preserve">  if (error instanceof AppError) return fail(error.code, error.message, error.status, error.fieldErrors);</w:t>
      </w:r>
      <w:r>
        <w:br/>
      </w:r>
      <w:r>
        <w:rPr>
          <w:rFonts w:ascii="Consolas" w:hAnsi="Consolas"/>
          <w:sz w:val="17"/>
        </w:rPr>
        <w:t xml:space="preserve">  console.error(error);</w:t>
      </w:r>
      <w:r>
        <w:br/>
      </w:r>
      <w:r>
        <w:rPr>
          <w:rFonts w:ascii="Consolas" w:hAnsi="Consolas"/>
          <w:sz w:val="17"/>
        </w:rPr>
        <w:t xml:space="preserve">  return fail('INTERNAL_SERVER_ERROR', 'Something went wrong.', 500);</w:t>
      </w:r>
      <w:r>
        <w:br/>
      </w:r>
      <w:r>
        <w:rPr>
          <w:rFonts w:ascii="Consolas" w:hAnsi="Consolas"/>
          <w:sz w:val="17"/>
        </w:rPr>
        <w:t>}</w:t>
      </w:r>
    </w:p>
    <w:p>
      <w:pPr>
        <w:pStyle w:val="Heading2"/>
      </w:pPr>
      <w:r>
        <w:rPr>
          <w:color w:val="2563EB"/>
        </w:rPr>
        <w:t>Permission helper examples</w:t>
      </w:r>
    </w:p>
    <w:p>
      <w:pPr>
        <w:spacing w:before="60" w:after="160"/>
        <w:ind w:left="216" w:right="216"/>
        <w:shd w:fill="F9FAFB"/>
      </w:pPr>
      <w:r>
        <w:rPr>
          <w:rFonts w:ascii="Consolas" w:hAnsi="Consolas"/>
          <w:sz w:val="17"/>
        </w:rPr>
        <w:t>// src/lib/permissions.ts</w:t>
      </w:r>
      <w:r>
        <w:br/>
      </w:r>
      <w:r>
        <w:rPr>
          <w:rFonts w:ascii="Consolas" w:hAnsi="Consolas"/>
          <w:sz w:val="17"/>
        </w:rPr>
        <w:t>export function isAdmin(user: { role: string }) {</w:t>
      </w:r>
      <w:r>
        <w:br/>
      </w:r>
      <w:r>
        <w:rPr>
          <w:rFonts w:ascii="Consolas" w:hAnsi="Consolas"/>
          <w:sz w:val="17"/>
        </w:rPr>
        <w:t xml:space="preserve">  return user.role === 'ADMIN' || user.role === 'OWNER';</w:t>
      </w:r>
      <w:r>
        <w:br/>
      </w:r>
      <w:r>
        <w:rPr>
          <w:rFonts w:ascii="Consolas" w:hAnsi="Consolas"/>
          <w:sz w:val="17"/>
        </w:rPr>
        <w:t>}</w:t>
      </w:r>
      <w:r>
        <w:br/>
      </w:r>
      <w:r>
        <w:rPr>
          <w:rFonts w:ascii="Consolas" w:hAnsi="Consolas"/>
          <w:sz w:val="17"/>
        </w:rPr>
      </w:r>
      <w:r>
        <w:br/>
      </w:r>
      <w:r>
        <w:rPr>
          <w:rFonts w:ascii="Consolas" w:hAnsi="Consolas"/>
          <w:sz w:val="17"/>
        </w:rPr>
        <w:t>export function isModerator(user: { role: string }) {</w:t>
      </w:r>
      <w:r>
        <w:br/>
      </w:r>
      <w:r>
        <w:rPr>
          <w:rFonts w:ascii="Consolas" w:hAnsi="Consolas"/>
          <w:sz w:val="17"/>
        </w:rPr>
        <w:t xml:space="preserve">  return ['MODERATOR', 'ADMIN', 'OWNER'].includes(user.role);</w:t>
      </w:r>
      <w:r>
        <w:br/>
      </w:r>
      <w:r>
        <w:rPr>
          <w:rFonts w:ascii="Consolas" w:hAnsi="Consolas"/>
          <w:sz w:val="17"/>
        </w:rPr>
        <w:t>}</w:t>
      </w:r>
      <w:r>
        <w:br/>
      </w:r>
      <w:r>
        <w:rPr>
          <w:rFonts w:ascii="Consolas" w:hAnsi="Consolas"/>
          <w:sz w:val="17"/>
        </w:rPr>
      </w:r>
      <w:r>
        <w:br/>
      </w:r>
      <w:r>
        <w:rPr>
          <w:rFonts w:ascii="Consolas" w:hAnsi="Consolas"/>
          <w:sz w:val="17"/>
        </w:rPr>
        <w:t>export function canEditLfgPost(user: { id: string; role: string }, post: { userId: string }) {</w:t>
      </w:r>
      <w:r>
        <w:br/>
      </w:r>
      <w:r>
        <w:rPr>
          <w:rFonts w:ascii="Consolas" w:hAnsi="Consolas"/>
          <w:sz w:val="17"/>
        </w:rPr>
        <w:t xml:space="preserve">  return post.userId === user.id || isModerator(user);</w:t>
      </w:r>
      <w:r>
        <w:br/>
      </w:r>
      <w:r>
        <w:rPr>
          <w:rFonts w:ascii="Consolas" w:hAnsi="Consolas"/>
          <w:sz w:val="17"/>
        </w:rPr>
        <w:t>}</w:t>
      </w:r>
      <w:r>
        <w:br/>
      </w:r>
      <w:r>
        <w:rPr>
          <w:rFonts w:ascii="Consolas" w:hAnsi="Consolas"/>
          <w:sz w:val="17"/>
        </w:rPr>
      </w:r>
      <w:r>
        <w:br/>
      </w:r>
      <w:r>
        <w:rPr>
          <w:rFonts w:ascii="Consolas" w:hAnsi="Consolas"/>
          <w:sz w:val="17"/>
        </w:rPr>
        <w:t>export function canManageSquad(user: { id: string; role: string }, squad: { leaderId: string }, memberRole?: string) {</w:t>
      </w:r>
      <w:r>
        <w:br/>
      </w:r>
      <w:r>
        <w:rPr>
          <w:rFonts w:ascii="Consolas" w:hAnsi="Consolas"/>
          <w:sz w:val="17"/>
        </w:rPr>
        <w:t xml:space="preserve">  return squad.leaderId === user.id || ['owner', 'admin', 'officer'].includes(memberRole ?? '') || isModerator(user);</w:t>
      </w:r>
      <w:r>
        <w:br/>
      </w:r>
      <w:r>
        <w:rPr>
          <w:rFonts w:ascii="Consolas" w:hAnsi="Consolas"/>
          <w:sz w:val="17"/>
        </w:rPr>
        <w:t>}</w:t>
      </w:r>
    </w:p>
    <w:p>
      <w:pPr>
        <w:pStyle w:val="Heading2"/>
      </w:pPr>
      <w:r>
        <w:rPr>
          <w:color w:val="2563EB"/>
        </w:rPr>
        <w:t>Route handler template</w:t>
      </w:r>
    </w:p>
    <w:p>
      <w:pPr>
        <w:spacing w:before="60" w:after="160"/>
        <w:ind w:left="216" w:right="216"/>
        <w:shd w:fill="F9FAFB"/>
      </w:pPr>
      <w:r>
        <w:rPr>
          <w:rFonts w:ascii="Consolas" w:hAnsi="Consolas"/>
          <w:sz w:val="17"/>
        </w:rPr>
        <w:t>export async function POST(req: Request) {</w:t>
      </w:r>
      <w:r>
        <w:br/>
      </w:r>
      <w:r>
        <w:rPr>
          <w:rFonts w:ascii="Consolas" w:hAnsi="Consolas"/>
          <w:sz w:val="17"/>
        </w:rPr>
        <w:t xml:space="preserve">  try {</w:t>
      </w:r>
      <w:r>
        <w:br/>
      </w:r>
      <w:r>
        <w:rPr>
          <w:rFonts w:ascii="Consolas" w:hAnsi="Consolas"/>
          <w:sz w:val="17"/>
        </w:rPr>
        <w:t xml:space="preserve">    const user = await requireUser();</w:t>
      </w:r>
      <w:r>
        <w:br/>
      </w:r>
      <w:r>
        <w:rPr>
          <w:rFonts w:ascii="Consolas" w:hAnsi="Consolas"/>
          <w:sz w:val="17"/>
        </w:rPr>
        <w:t xml:space="preserve">    await rateLimitOrThrow({ key: `lfg:create:${user.id}`, limit: 10, window: '1h' });</w:t>
      </w:r>
      <w:r>
        <w:br/>
      </w:r>
      <w:r>
        <w:rPr>
          <w:rFonts w:ascii="Consolas" w:hAnsi="Consolas"/>
          <w:sz w:val="17"/>
        </w:rPr>
        <w:t xml:space="preserve">    const body = await req.json();</w:t>
      </w:r>
      <w:r>
        <w:br/>
      </w:r>
      <w:r>
        <w:rPr>
          <w:rFonts w:ascii="Consolas" w:hAnsi="Consolas"/>
          <w:sz w:val="17"/>
        </w:rPr>
        <w:t xml:space="preserve">    const input = createLfgSchema.parse(body);</w:t>
      </w:r>
      <w:r>
        <w:br/>
      </w:r>
      <w:r>
        <w:rPr>
          <w:rFonts w:ascii="Consolas" w:hAnsi="Consolas"/>
          <w:sz w:val="17"/>
        </w:rPr>
        <w:t xml:space="preserve">    const result = await createLfgPost({ userId: user.id, input });</w:t>
      </w:r>
      <w:r>
        <w:br/>
      </w:r>
      <w:r>
        <w:rPr>
          <w:rFonts w:ascii="Consolas" w:hAnsi="Consolas"/>
          <w:sz w:val="17"/>
        </w:rPr>
        <w:t xml:space="preserve">    return ok(result, { status: 201 });</w:t>
      </w:r>
      <w:r>
        <w:br/>
      </w:r>
      <w:r>
        <w:rPr>
          <w:rFonts w:ascii="Consolas" w:hAnsi="Consolas"/>
          <w:sz w:val="17"/>
        </w:rPr>
        <w:t xml:space="preserve">  } catch (error) {</w:t>
      </w:r>
      <w:r>
        <w:br/>
      </w:r>
      <w:r>
        <w:rPr>
          <w:rFonts w:ascii="Consolas" w:hAnsi="Consolas"/>
          <w:sz w:val="17"/>
        </w:rPr>
        <w:t xml:space="preserve">    return handleRouteError(error);</w:t>
      </w:r>
      <w:r>
        <w:br/>
      </w:r>
      <w:r>
        <w:rPr>
          <w:rFonts w:ascii="Consolas" w:hAnsi="Consolas"/>
          <w:sz w:val="17"/>
        </w:rPr>
        <w:t xml:space="preserve">  }</w:t>
      </w:r>
      <w:r>
        <w:br/>
      </w:r>
      <w:r>
        <w:rPr>
          <w:rFonts w:ascii="Consolas" w:hAnsi="Consolas"/>
          <w:sz w:val="17"/>
        </w:rPr>
        <w:t>}</w:t>
      </w:r>
    </w:p>
    <w:p>
      <w:pPr>
        <w:pStyle w:val="Heading2"/>
      </w:pPr>
      <w:r>
        <w:rPr>
          <w:color w:val="2563EB"/>
        </w:rPr>
        <w:t>API documentation requirement</w:t>
      </w:r>
    </w:p>
    <w:p>
      <w:pPr>
        <w:pStyle w:val="ListBullet"/>
        <w:spacing w:after="40"/>
      </w:pPr>
      <w:r>
        <w:t>Create docs/api.md or OpenAPI spec for all production endpoints.</w:t>
      </w:r>
    </w:p>
    <w:p>
      <w:pPr>
        <w:pStyle w:val="ListBullet"/>
        <w:spacing w:after="40"/>
      </w:pPr>
      <w:r>
        <w:t>Document method, URL, auth requirement, request body, query params, success response, error response, and rate limit.</w:t>
      </w:r>
    </w:p>
    <w:p>
      <w:pPr>
        <w:pStyle w:val="ListBullet"/>
        <w:spacing w:after="40"/>
      </w:pPr>
      <w:r>
        <w:t>Generate examples for LFG, squads, clips, notifications, reports, and admin actions.</w:t>
      </w:r>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Standardize RaidBase API route handling. Create shared helpers for ok/error responses, AppError, route error handling, rate limiting, and permission checks. Refactor existing routes to use Zod schemas, requireUser, ownership checks, and consistent response shapes. Add API documentation for every endpoint with request/response examples and error codes.</w:t>
            </w:r>
          </w:p>
        </w:tc>
      </w:tr>
    </w:tbl>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All API routes return the same success/error envelope.</w:t>
              <w:br/>
              <w:t>- All write routes use Zod validation and auth/permission checks.</w:t>
              <w:br/>
              <w:t>- All sensitive routes include rate limiting.</w:t>
              <w:br/>
              <w:t>- API docs match actual route behavior.</w:t>
            </w:r>
          </w:p>
        </w:tc>
      </w:tr>
    </w:tbl>
    <w:p/>
    <w:p>
      <w:pPr>
        <w:pStyle w:val="Heading1"/>
      </w:pPr>
      <w:r>
        <w:rPr>
          <w:color w:val="111827"/>
        </w:rPr>
        <w:t>8. LFG System Completion</w:t>
      </w:r>
    </w:p>
    <w:p>
      <w:pPr>
        <w:spacing w:after="120"/>
      </w:pPr>
      <w:r>
        <w:t>The LFG board is the heart of RaidBase. It needs to be more than post creation. A release-ready LFG system must support the full host/applicant loop.</w:t>
      </w:r>
    </w:p>
    <w:p>
      <w:pPr>
        <w:pStyle w:val="Heading2"/>
      </w:pPr>
      <w:r>
        <w:rPr>
          <w:color w:val="2563EB"/>
        </w:rPr>
        <w:t>LFG data model upgrades</w:t>
      </w:r>
    </w:p>
    <w:p>
      <w:pPr>
        <w:pStyle w:val="ListBullet"/>
        <w:spacing w:after="40"/>
      </w:pPr>
      <w:r>
        <w:t>Add LfgApplication model for request-to-join flow.</w:t>
      </w:r>
    </w:p>
    <w:p>
      <w:pPr>
        <w:pStyle w:val="ListBullet"/>
        <w:spacing w:after="40"/>
      </w:pPr>
      <w:r>
        <w:t>Add startTime, expiresAt, region, platform, micRequired, beginnerFriendly, visibility, and tags to LfgPost if not already present.</w:t>
      </w:r>
    </w:p>
    <w:p>
      <w:pPr>
        <w:pStyle w:val="ListBullet"/>
        <w:spacing w:after="40"/>
      </w:pPr>
      <w:r>
        <w:t>Add status values: open, full, closed, expired, cancelled.</w:t>
      </w:r>
    </w:p>
    <w:p>
      <w:pPr>
        <w:pStyle w:val="ListBullet"/>
        <w:spacing w:after="40"/>
      </w:pPr>
      <w:r>
        <w:t>Add indexes for game, activity, status, startTime, createdAt, region.</w:t>
      </w:r>
    </w:p>
    <w:p>
      <w:pPr>
        <w:pStyle w:val="Heading2"/>
      </w:pPr>
      <w:r>
        <w:rPr>
          <w:color w:val="2563EB"/>
        </w:rPr>
        <w:t>Required LFG API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List LFG posts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/api/lfg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Support pagination, search, game, activity, region, role, status, mic, start time, sort.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Filters return expected results with stable pagination.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LFG post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/api/lfg</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Requires verified user, validates maxMembers, roles, game, activity.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appears immediately and notification/event is logged.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Edit LFG post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PATCH /api/lfg/[postId]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Author or moderator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Unauthorized users receive 403.</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Delete/close LFG post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/api/lfg/[postId] or PATCH close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Author or moderator only; prefer close over hard delete unless admin.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Closed posts no longer accept applications.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Apply/request join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/api/lfg/[postId]/applications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Verified user, not owner, not duplicate, post open.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Host receives notification.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Accept applicant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/api/lfg/[postId]/applications/[id]/accept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Author only; increments member count; closes if full.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Applicant receives notification.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Decline applicant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/api/lfg/[postId]/applications/[id]/decline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Author only; stores status and notifies applicant.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Applicant cannot reapply unless allowed by rules.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Leave/cancel application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/api/lfg/[postId]/applications/me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Applicant can cancel pending request.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Application status updates safely.</w:t>
            </w:r>
          </w:p>
        </w:tc>
      </w:tr>
    </w:tbl>
    <w:p/>
    <w:p>
      <w:pPr>
        <w:pStyle w:val="Heading2"/>
      </w:pPr>
      <w:r>
        <w:rPr>
          <w:color w:val="2563EB"/>
        </w:rPr>
        <w:t>LFG UI requirements</w:t>
      </w:r>
    </w:p>
    <w:p>
      <w:pPr>
        <w:pStyle w:val="ListBullet"/>
        <w:spacing w:after="40"/>
      </w:pPr>
      <w:r>
        <w:t>Sticky command/filter bar with search, game, region, activity, role, status, mic, and sort controls.</w:t>
      </w:r>
    </w:p>
    <w:p>
      <w:pPr>
        <w:pStyle w:val="ListBullet"/>
        <w:spacing w:after="40"/>
      </w:pPr>
      <w:r>
        <w:t>Create LFG modal/page with clear sections: game/activity, schedule, party size, roles, requirements, description.</w:t>
      </w:r>
    </w:p>
    <w:p>
      <w:pPr>
        <w:pStyle w:val="ListBullet"/>
        <w:spacing w:after="40"/>
      </w:pPr>
      <w:r>
        <w:t>High-density cards using full window width on desktop.</w:t>
      </w:r>
    </w:p>
    <w:p>
      <w:pPr>
        <w:pStyle w:val="ListBullet"/>
        <w:spacing w:after="40"/>
      </w:pPr>
      <w:r>
        <w:t>Request-to-join drawer with optional message and selected role.</w:t>
      </w:r>
    </w:p>
    <w:p>
      <w:pPr>
        <w:pStyle w:val="ListBullet"/>
        <w:spacing w:after="40"/>
      </w:pPr>
      <w:r>
        <w:t>Host management view showing pending applicants with accept/decline actions.</w:t>
      </w:r>
    </w:p>
    <w:p>
      <w:pPr>
        <w:pStyle w:val="ListBullet"/>
        <w:spacing w:after="40"/>
      </w:pPr>
      <w:r>
        <w:t>Badges for Starting Soon, Mic Required, Beginner Friendly, Full, Closed, Host Trusted.</w:t>
      </w:r>
    </w:p>
    <w:p>
      <w:pPr>
        <w:pStyle w:val="ListBullet"/>
        <w:spacing w:after="40"/>
      </w:pPr>
      <w:r>
        <w:t>Empty state should suggest creating a post or changing filters.</w:t>
      </w:r>
    </w:p>
    <w:p>
      <w:pPr>
        <w:pStyle w:val="ListBullet"/>
        <w:spacing w:after="40"/>
      </w:pPr>
      <w:r>
        <w:t>Optimistic UI for applying, accepting, declining, closing, and deleting.</w:t>
      </w:r>
    </w:p>
    <w:p>
      <w:pPr>
        <w:pStyle w:val="Heading2"/>
      </w:pPr>
      <w:r>
        <w:rPr>
          <w:color w:val="2563EB"/>
        </w:rPr>
        <w:t>LFG acceptance criteria</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A verified user can create an LFG post with all required metadata.</w:t>
              <w:br/>
              <w:t>- Another user can request to join and cannot duplicate the request.</w:t>
              <w:br/>
              <w:t>- The host can accept/decline applicants and accepted users are counted toward maxMembers.</w:t>
              <w:br/>
              <w:t>- When currentMembers reaches maxMembers, the post automatically becomes full or closed according to product rules.</w:t>
              <w:br/>
              <w:t>- Expired or closed posts cannot receive applications.</w:t>
              <w:br/>
              <w:t>- All LFG actions create appropriate notifications.</w:t>
              <w:br/>
              <w:t>- All LFG permissions are enforced on the server and covered by tests.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Complete the RaidBase LFG system. Add LfgApplication support, full filtering, request-to-join, accept/decline, auto-full/close behavior, expiration handling, host applicant management UI, and notifications. Make sure only verified users can create/apply, hosts cannot apply to their own posts, duplicate applications are blocked, closed/expired/full posts cannot receive applications, and every mutation has tests for success, validation, and authorization failures.</w:t>
            </w:r>
          </w:p>
        </w:tc>
      </w:tr>
    </w:tbl>
    <w:p/>
    <w:p>
      <w:pPr>
        <w:pStyle w:val="Heading1"/>
      </w:pPr>
      <w:r>
        <w:rPr>
          <w:color w:val="111827"/>
        </w:rPr>
        <w:t>9. Squad System Completion</w:t>
      </w:r>
    </w:p>
    <w:p>
      <w:pPr>
        <w:spacing w:after="120"/>
      </w:pPr>
      <w:r>
        <w:t>Squads should feel like real gaming clans. A user should be able to discover squads, request to join, get invited, see rosters, and leaders should be able to manage members.</w:t>
      </w:r>
    </w:p>
    <w:p>
      <w:pPr>
        <w:pStyle w:val="Heading2"/>
      </w:pPr>
      <w:r>
        <w:rPr>
          <w:color w:val="2563EB"/>
        </w:rPr>
        <w:t>Squad data model requirements</w:t>
      </w:r>
    </w:p>
    <w:p>
      <w:pPr>
        <w:pStyle w:val="ListBullet"/>
        <w:spacing w:after="40"/>
      </w:pPr>
      <w:r>
        <w:t>SquadMember with roles: owner, admin, officer, member.</w:t>
      </w:r>
    </w:p>
    <w:p>
      <w:pPr>
        <w:pStyle w:val="ListBullet"/>
        <w:spacing w:after="40"/>
      </w:pPr>
      <w:r>
        <w:t>SquadJoinRequest for public request-to-join flow.</w:t>
      </w:r>
    </w:p>
    <w:p>
      <w:pPr>
        <w:pStyle w:val="ListBullet"/>
        <w:spacing w:after="40"/>
      </w:pPr>
      <w:r>
        <w:t>SquadInvite for leader/admin invite flow.</w:t>
      </w:r>
    </w:p>
    <w:p>
      <w:pPr>
        <w:pStyle w:val="ListBullet"/>
        <w:spacing w:after="40"/>
      </w:pPr>
      <w:r>
        <w:t>Squad fields: bannerUrl, avatarUrl, recruitmentStatus, privacy, maxMembers, tags, primaryGame, region, rules.</w:t>
      </w:r>
    </w:p>
    <w:p>
      <w:pPr>
        <w:pStyle w:val="ListBullet"/>
        <w:spacing w:after="40"/>
      </w:pPr>
      <w:r>
        <w:t>Ownership transfer support to avoid orphaned squads when owner leaves.</w:t>
      </w:r>
    </w:p>
    <w:p>
      <w:pPr>
        <w:pStyle w:val="Heading2"/>
      </w:pPr>
      <w:r>
        <w:rPr>
          <w:color w:val="2563EB"/>
        </w:rPr>
        <w:t>Squad API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List squads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/api/squads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Pagination, search, game, recruiting status, region, tags, sort.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can discover squads quickly.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squad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Verified user only; creator becomes owner/member.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Roster created automatically.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Update squad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PATCH /api/squads/[squadId]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Owner/admin/officer based on field permissions.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Non-managers receive 403.</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Request to join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/api/squads/[id]/join-requests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Verified user, not current member, not duplicate.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 managers receive notification.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Accept/decline request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/api/squads/[id]/join-requests/[requestId]/accept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Manager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Requester receives notification and membership updates.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Invite user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/api/squads/[id]/invites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Manager only, by username/email.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Target receives invite notification.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Accept invite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/api/squads/invites/[id]/accept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Target user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Membership is created.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Remove member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/api/squads/[id]/members/[userId]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Owner/admin only; cannot remove owner unless transfer.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Roster updates and user receives notification.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Change member role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PATCH /api/squads/[id]/members/[userId]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Owner/admin only with role hierarchy rules.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Role hierarchy is enforced.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Transfer ownership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/api/squads/[id]/transfer-ownership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New owner receives owner role and old owner becomes admin/member.</w:t>
            </w:r>
          </w:p>
        </w:tc>
      </w:tr>
    </w:tbl>
    <w:p/>
    <w:p>
      <w:pPr>
        <w:pStyle w:val="Heading2"/>
      </w:pPr>
      <w:r>
        <w:rPr>
          <w:color w:val="2563EB"/>
        </w:rPr>
        <w:t>Squad UI requirements</w:t>
      </w:r>
    </w:p>
    <w:p>
      <w:pPr>
        <w:pStyle w:val="ListBullet"/>
        <w:spacing w:after="40"/>
      </w:pPr>
      <w:r>
        <w:t>Squads directory with featured/recruiting sections and filters.</w:t>
      </w:r>
    </w:p>
    <w:p>
      <w:pPr>
        <w:pStyle w:val="ListBullet"/>
        <w:spacing w:after="40"/>
      </w:pPr>
      <w:r>
        <w:t>Squad detail page with banner, avatar, stats, tags, rules, members, LFG posts, clips, and join CTA.</w:t>
      </w:r>
    </w:p>
    <w:p>
      <w:pPr>
        <w:pStyle w:val="ListBullet"/>
        <w:spacing w:after="40"/>
      </w:pPr>
      <w:r>
        <w:t>Leader dashboard for join requests, invites, roster, roles, and settings.</w:t>
      </w:r>
    </w:p>
    <w:p>
      <w:pPr>
        <w:pStyle w:val="ListBullet"/>
        <w:spacing w:after="40"/>
      </w:pPr>
      <w:r>
        <w:t>Clear privacy states: public, invite-only, hidden.</w:t>
      </w:r>
    </w:p>
    <w:p>
      <w:pPr>
        <w:pStyle w:val="ListBullet"/>
        <w:spacing w:after="40"/>
      </w:pPr>
      <w:r>
        <w:t>Roster should show online-like status placeholders only if actual status is available; do not fake live presence.</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A user can create a squad and automatically becomes owner.</w:t>
              <w:br/>
              <w:t>- A non-member can request to join public/recruiting squads.</w:t>
              <w:br/>
              <w:t>- Squad managers can accept/decline requests and invite users.</w:t>
              <w:br/>
              <w:t>- Member role hierarchy prevents lower roles from modifying higher roles.</w:t>
              <w:br/>
              <w:t>- Squads remain manageable when owners transfer ownership or delete accounts.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Build the release-ready RaidBase squad system. Implement squad members, roles, join requests, invites, roster management, role changes, ownership transfer, squad profile pages, and leader settings. Enforce role hierarchy on the server. Add notifications for requests, invites, acceptances, removals, and ownership transfer. Add tests for all permission boundaries.</w:t>
            </w:r>
          </w:p>
        </w:tc>
      </w:tr>
    </w:tbl>
    <w:p/>
    <w:p>
      <w:pPr>
        <w:pStyle w:val="Heading1"/>
      </w:pPr>
      <w:r>
        <w:rPr>
          <w:color w:val="111827"/>
        </w:rPr>
        <w:t>10. Clips and Media Uploads</w:t>
      </w:r>
    </w:p>
    <w:p>
      <w:pPr>
        <w:spacing w:after="120"/>
      </w:pPr>
      <w:r>
        <w:t>Clip uploads are one of the clearest release blockers because local public/uploads storage does not work for production deployments. Clips must move to cloud storage with validation, deletion, and moderation support.</w:t>
      </w:r>
    </w:p>
    <w:p>
      <w:pPr>
        <w:pStyle w:val="Heading2"/>
      </w:pPr>
      <w:r>
        <w:rPr>
          <w:color w:val="2563EB"/>
        </w:rPr>
        <w:t>Storage abstraction</w:t>
      </w:r>
    </w:p>
    <w:p>
      <w:pPr>
        <w:spacing w:before="60" w:after="160"/>
        <w:ind w:left="216" w:right="216"/>
        <w:shd w:fill="F9FAFB"/>
      </w:pPr>
      <w:r>
        <w:rPr>
          <w:rFonts w:ascii="Consolas" w:hAnsi="Consolas"/>
          <w:sz w:val="17"/>
        </w:rPr>
        <w:t>// src/lib/storage.ts</w:t>
      </w:r>
      <w:r>
        <w:br/>
      </w:r>
      <w:r>
        <w:rPr>
          <w:rFonts w:ascii="Consolas" w:hAnsi="Consolas"/>
          <w:sz w:val="17"/>
        </w:rPr>
        <w:t>export interface StoredFile {</w:t>
      </w:r>
      <w:r>
        <w:br/>
      </w:r>
      <w:r>
        <w:rPr>
          <w:rFonts w:ascii="Consolas" w:hAnsi="Consolas"/>
          <w:sz w:val="17"/>
        </w:rPr>
        <w:t xml:space="preserve">  key: string;</w:t>
      </w:r>
      <w:r>
        <w:br/>
      </w:r>
      <w:r>
        <w:rPr>
          <w:rFonts w:ascii="Consolas" w:hAnsi="Consolas"/>
          <w:sz w:val="17"/>
        </w:rPr>
        <w:t xml:space="preserve">  url: string;</w:t>
      </w:r>
      <w:r>
        <w:br/>
      </w:r>
      <w:r>
        <w:rPr>
          <w:rFonts w:ascii="Consolas" w:hAnsi="Consolas"/>
          <w:sz w:val="17"/>
        </w:rPr>
        <w:t xml:space="preserve">  contentType: string;</w:t>
      </w:r>
      <w:r>
        <w:br/>
      </w:r>
      <w:r>
        <w:rPr>
          <w:rFonts w:ascii="Consolas" w:hAnsi="Consolas"/>
          <w:sz w:val="17"/>
        </w:rPr>
        <w:t xml:space="preserve">  size: number;</w:t>
      </w:r>
      <w:r>
        <w:br/>
      </w:r>
      <w:r>
        <w:rPr>
          <w:rFonts w:ascii="Consolas" w:hAnsi="Consolas"/>
          <w:sz w:val="17"/>
        </w:rPr>
        <w:t>}</w:t>
      </w:r>
      <w:r>
        <w:br/>
      </w:r>
      <w:r>
        <w:rPr>
          <w:rFonts w:ascii="Consolas" w:hAnsi="Consolas"/>
          <w:sz w:val="17"/>
        </w:rPr>
      </w:r>
      <w:r>
        <w:br/>
      </w:r>
      <w:r>
        <w:rPr>
          <w:rFonts w:ascii="Consolas" w:hAnsi="Consolas"/>
          <w:sz w:val="17"/>
        </w:rPr>
        <w:t>export async function uploadFile(input: {</w:t>
      </w:r>
      <w:r>
        <w:br/>
      </w:r>
      <w:r>
        <w:rPr>
          <w:rFonts w:ascii="Consolas" w:hAnsi="Consolas"/>
          <w:sz w:val="17"/>
        </w:rPr>
        <w:t xml:space="preserve">  buffer: Buffer;</w:t>
      </w:r>
      <w:r>
        <w:br/>
      </w:r>
      <w:r>
        <w:rPr>
          <w:rFonts w:ascii="Consolas" w:hAnsi="Consolas"/>
          <w:sz w:val="17"/>
        </w:rPr>
        <w:t xml:space="preserve">  key: string;</w:t>
      </w:r>
      <w:r>
        <w:br/>
      </w:r>
      <w:r>
        <w:rPr>
          <w:rFonts w:ascii="Consolas" w:hAnsi="Consolas"/>
          <w:sz w:val="17"/>
        </w:rPr>
        <w:t xml:space="preserve">  contentType: string;</w:t>
      </w:r>
      <w:r>
        <w:br/>
      </w:r>
      <w:r>
        <w:rPr>
          <w:rFonts w:ascii="Consolas" w:hAnsi="Consolas"/>
          <w:sz w:val="17"/>
        </w:rPr>
        <w:t xml:space="preserve">  metadata?: Record&lt;string, string&gt;;</w:t>
      </w:r>
      <w:r>
        <w:br/>
      </w:r>
      <w:r>
        <w:rPr>
          <w:rFonts w:ascii="Consolas" w:hAnsi="Consolas"/>
          <w:sz w:val="17"/>
        </w:rPr>
        <w:t>}): Promise&lt;StoredFile&gt; {</w:t>
      </w:r>
      <w:r>
        <w:br/>
      </w:r>
      <w:r>
        <w:rPr>
          <w:rFonts w:ascii="Consolas" w:hAnsi="Consolas"/>
          <w:sz w:val="17"/>
        </w:rPr>
        <w:t xml:space="preserve">  // Implement with S3/R2/Supabase/UploadThing.</w:t>
      </w:r>
      <w:r>
        <w:br/>
      </w:r>
      <w:r>
        <w:rPr>
          <w:rFonts w:ascii="Consolas" w:hAnsi="Consolas"/>
          <w:sz w:val="17"/>
        </w:rPr>
        <w:t>}</w:t>
      </w:r>
      <w:r>
        <w:br/>
      </w:r>
      <w:r>
        <w:rPr>
          <w:rFonts w:ascii="Consolas" w:hAnsi="Consolas"/>
          <w:sz w:val="17"/>
        </w:rPr>
      </w:r>
      <w:r>
        <w:br/>
      </w:r>
      <w:r>
        <w:rPr>
          <w:rFonts w:ascii="Consolas" w:hAnsi="Consolas"/>
          <w:sz w:val="17"/>
        </w:rPr>
        <w:t>export async function deleteFile(key: string): Promise&lt;void&gt; {</w:t>
      </w:r>
      <w:r>
        <w:br/>
      </w:r>
      <w:r>
        <w:rPr>
          <w:rFonts w:ascii="Consolas" w:hAnsi="Consolas"/>
          <w:sz w:val="17"/>
        </w:rPr>
        <w:t xml:space="preserve">  // Delete from cloud storage.</w:t>
      </w:r>
      <w:r>
        <w:br/>
      </w:r>
      <w:r>
        <w:rPr>
          <w:rFonts w:ascii="Consolas" w:hAnsi="Consolas"/>
          <w:sz w:val="17"/>
        </w:rPr>
        <w:t>}</w:t>
      </w:r>
      <w:r>
        <w:br/>
      </w:r>
      <w:r>
        <w:rPr>
          <w:rFonts w:ascii="Consolas" w:hAnsi="Consolas"/>
          <w:sz w:val="17"/>
        </w:rPr>
      </w:r>
      <w:r>
        <w:br/>
      </w:r>
      <w:r>
        <w:rPr>
          <w:rFonts w:ascii="Consolas" w:hAnsi="Consolas"/>
          <w:sz w:val="17"/>
        </w:rPr>
        <w:t>export function isAllowedClipType(contentType: string) {</w:t>
      </w:r>
      <w:r>
        <w:br/>
      </w:r>
      <w:r>
        <w:rPr>
          <w:rFonts w:ascii="Consolas" w:hAnsi="Consolas"/>
          <w:sz w:val="17"/>
        </w:rPr>
        <w:t xml:space="preserve">  return ['video/mp4', 'video/webm', 'video/quicktime'].includes(contentType);</w:t>
      </w:r>
      <w:r>
        <w:br/>
      </w:r>
      <w:r>
        <w:rPr>
          <w:rFonts w:ascii="Consolas" w:hAnsi="Consolas"/>
          <w:sz w:val="17"/>
        </w:rPr>
        <w:t>}</w:t>
      </w:r>
    </w:p>
    <w:p>
      <w:pPr>
        <w:pStyle w:val="Heading2"/>
      </w:pPr>
      <w:r>
        <w:rPr>
          <w:color w:val="2563EB"/>
        </w:rPr>
        <w:t>Clip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Cloud upload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server/services/uploads.ts, lib/storage.ts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 S3/R2/Supabase/UploadThing. Do not store production media in public/uploads.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Files persist after deploys.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Validation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upload 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Check file type, extension, size, duration if possible.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Invalid files are rejected with clear errors.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Metadata</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model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Store storageKey, url, thumbnailUrl, contentType, sizeBytes, durationSeconds, status.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records can be cleaned up and moderated.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Thumbnail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background job or upload service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Generate or require thumbnail. For v1, use client-selected thumbnail if video processing is too much.</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gallery never shows broken blank cards.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reports/admin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Reported clips can be hidden/deleted by mods.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Hidden clips are not visible publicly.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Deletion cleanup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clip/account delete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storage objects when clip/account is deleted.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orphan media remains after deletion.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Upload UI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clips/upload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Progress bar, drag/drop, validation messages, preview.</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Users know upload state and failures.</w:t>
            </w:r>
          </w:p>
        </w:tc>
      </w:tr>
    </w:tbl>
    <w:p/>
    <w:p>
      <w:pPr>
        <w:pStyle w:val="Heading2"/>
      </w:pPr>
      <w:r>
        <w:rPr>
          <w:color w:val="2563EB"/>
        </w:rPr>
        <w:t>Clip API routes</w:t>
      </w:r>
    </w:p>
    <w:p>
      <w:pPr>
        <w:pStyle w:val="ListBullet"/>
        <w:spacing w:after="40"/>
      </w:pPr>
      <w:r>
        <w:t>GET /api/clips - list clips with pagination, game, user, squad, sort filters.</w:t>
      </w:r>
    </w:p>
    <w:p>
      <w:pPr>
        <w:pStyle w:val="ListBullet"/>
        <w:spacing w:after="40"/>
      </w:pPr>
      <w:r>
        <w:t>POST /api/clips - create upload/complete upload depending on storage provider.</w:t>
      </w:r>
    </w:p>
    <w:p>
      <w:pPr>
        <w:pStyle w:val="ListBullet"/>
        <w:spacing w:after="40"/>
      </w:pPr>
      <w:r>
        <w:t>GET /api/clips/[clipId] - clip detail.</w:t>
      </w:r>
    </w:p>
    <w:p>
      <w:pPr>
        <w:pStyle w:val="ListBullet"/>
        <w:spacing w:after="40"/>
      </w:pPr>
      <w:r>
        <w:t>DELETE /api/clips/[clipId] - owner/moderator only, deletes DB record and storage object.</w:t>
      </w:r>
    </w:p>
    <w:p>
      <w:pPr>
        <w:pStyle w:val="ListBullet"/>
        <w:spacing w:after="40"/>
      </w:pPr>
      <w:r>
        <w:t>POST /api/clips/[clipId]/like - optional v1 if implemented cleanly.</w:t>
      </w:r>
    </w:p>
    <w:p>
      <w:pPr>
        <w:pStyle w:val="ListBullet"/>
        <w:spacing w:after="40"/>
      </w:pPr>
      <w:r>
        <w:t>POST /api/reports - report clip with targetType=CLIP.</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Production uploads do not use local public/uploads.</w:t>
              <w:br/>
              <w:t>- Oversized or invalid files are rejected before storage where possible.</w:t>
              <w:br/>
              <w:t>- Uploaded clips appear with thumbnails and metadata.</w:t>
              <w:br/>
              <w:t>- Deleting a clip removes or queues removal of the cloud object.</w:t>
              <w:br/>
              <w:t>- Reported/hidden clips are excluded from public listings.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Replace local clip upload storage with a production cloud storage abstraction. Add clip metadata fields, upload validation, thumbnail handling, deletion cleanup, upload progress UI, and moderation/report support. Make sure the clips gallery uses loading/error/empty states and does not show broken videos or placeholder-only content in production.</w:t>
            </w:r>
          </w:p>
        </w:tc>
      </w:tr>
    </w:tbl>
    <w:p/>
    <w:p>
      <w:pPr>
        <w:pStyle w:val="Heading1"/>
      </w:pPr>
      <w:r>
        <w:rPr>
          <w:color w:val="111827"/>
        </w:rPr>
        <w:t>11. Notifications System</w:t>
      </w:r>
    </w:p>
    <w:p>
      <w:pPr>
        <w:spacing w:after="120"/>
      </w:pPr>
      <w:r>
        <w:t>Notifications currently appear to be a demo endpoint. Replace it with a database-backed per-user system before release.</w:t>
      </w:r>
    </w:p>
    <w:p>
      <w:pPr>
        <w:pStyle w:val="Heading2"/>
      </w:pPr>
      <w:r>
        <w:rPr>
          <w:color w:val="2563EB"/>
        </w:rPr>
        <w:t>Notification service pattern</w:t>
      </w:r>
    </w:p>
    <w:p>
      <w:pPr>
        <w:spacing w:before="60" w:after="160"/>
        <w:ind w:left="216" w:right="216"/>
        <w:shd w:fill="F9FAFB"/>
      </w:pPr>
      <w:r>
        <w:rPr>
          <w:rFonts w:ascii="Consolas" w:hAnsi="Consolas"/>
          <w:sz w:val="17"/>
        </w:rPr>
        <w:t>// src/server/services/notifications.ts</w:t>
      </w:r>
      <w:r>
        <w:br/>
      </w:r>
      <w:r>
        <w:rPr>
          <w:rFonts w:ascii="Consolas" w:hAnsi="Consolas"/>
          <w:sz w:val="17"/>
        </w:rPr>
        <w:t>export async function createNotification(input: {</w:t>
      </w:r>
      <w:r>
        <w:br/>
      </w:r>
      <w:r>
        <w:rPr>
          <w:rFonts w:ascii="Consolas" w:hAnsi="Consolas"/>
          <w:sz w:val="17"/>
        </w:rPr>
        <w:t xml:space="preserve">  userId: string;</w:t>
      </w:r>
      <w:r>
        <w:br/>
      </w:r>
      <w:r>
        <w:rPr>
          <w:rFonts w:ascii="Consolas" w:hAnsi="Consolas"/>
          <w:sz w:val="17"/>
        </w:rPr>
        <w:t xml:space="preserve">  type: NotificationType;</w:t>
      </w:r>
      <w:r>
        <w:br/>
      </w:r>
      <w:r>
        <w:rPr>
          <w:rFonts w:ascii="Consolas" w:hAnsi="Consolas"/>
          <w:sz w:val="17"/>
        </w:rPr>
        <w:t xml:space="preserve">  title: string;</w:t>
      </w:r>
      <w:r>
        <w:br/>
      </w:r>
      <w:r>
        <w:rPr>
          <w:rFonts w:ascii="Consolas" w:hAnsi="Consolas"/>
          <w:sz w:val="17"/>
        </w:rPr>
        <w:t xml:space="preserve">  body: string;</w:t>
      </w:r>
      <w:r>
        <w:br/>
      </w:r>
      <w:r>
        <w:rPr>
          <w:rFonts w:ascii="Consolas" w:hAnsi="Consolas"/>
          <w:sz w:val="17"/>
        </w:rPr>
        <w:t xml:space="preserve">  href?: string;</w:t>
      </w:r>
      <w:r>
        <w:br/>
      </w:r>
      <w:r>
        <w:rPr>
          <w:rFonts w:ascii="Consolas" w:hAnsi="Consolas"/>
          <w:sz w:val="17"/>
        </w:rPr>
        <w:t xml:space="preserve">  actorId?: string;</w:t>
      </w:r>
      <w:r>
        <w:br/>
      </w:r>
      <w:r>
        <w:rPr>
          <w:rFonts w:ascii="Consolas" w:hAnsi="Consolas"/>
          <w:sz w:val="17"/>
        </w:rPr>
        <w:t xml:space="preserve">  metadata?: Record&lt;string, unknown&gt;;</w:t>
      </w:r>
      <w:r>
        <w:br/>
      </w:r>
      <w:r>
        <w:rPr>
          <w:rFonts w:ascii="Consolas" w:hAnsi="Consolas"/>
          <w:sz w:val="17"/>
        </w:rPr>
        <w:t>}) {</w:t>
      </w:r>
      <w:r>
        <w:br/>
      </w:r>
      <w:r>
        <w:rPr>
          <w:rFonts w:ascii="Consolas" w:hAnsi="Consolas"/>
          <w:sz w:val="17"/>
        </w:rPr>
        <w:t xml:space="preserve">  return prisma.notification.create({ data: input });</w:t>
      </w:r>
      <w:r>
        <w:br/>
      </w:r>
      <w:r>
        <w:rPr>
          <w:rFonts w:ascii="Consolas" w:hAnsi="Consolas"/>
          <w:sz w:val="17"/>
        </w:rPr>
        <w:t>}</w:t>
      </w:r>
      <w:r>
        <w:br/>
      </w:r>
      <w:r>
        <w:rPr>
          <w:rFonts w:ascii="Consolas" w:hAnsi="Consolas"/>
          <w:sz w:val="17"/>
        </w:rPr>
      </w:r>
      <w:r>
        <w:br/>
      </w:r>
      <w:r>
        <w:rPr>
          <w:rFonts w:ascii="Consolas" w:hAnsi="Consolas"/>
          <w:sz w:val="17"/>
        </w:rPr>
        <w:t>export async function notifyLfgJoinRequest(params: {</w:t>
      </w:r>
      <w:r>
        <w:br/>
      </w:r>
      <w:r>
        <w:rPr>
          <w:rFonts w:ascii="Consolas" w:hAnsi="Consolas"/>
          <w:sz w:val="17"/>
        </w:rPr>
        <w:t xml:space="preserve">  hostUserId: string;</w:t>
      </w:r>
      <w:r>
        <w:br/>
      </w:r>
      <w:r>
        <w:rPr>
          <w:rFonts w:ascii="Consolas" w:hAnsi="Consolas"/>
          <w:sz w:val="17"/>
        </w:rPr>
        <w:t xml:space="preserve">  applicantUserId: string;</w:t>
      </w:r>
      <w:r>
        <w:br/>
      </w:r>
      <w:r>
        <w:rPr>
          <w:rFonts w:ascii="Consolas" w:hAnsi="Consolas"/>
          <w:sz w:val="17"/>
        </w:rPr>
        <w:t xml:space="preserve">  lfgPostId: string;</w:t>
      </w:r>
      <w:r>
        <w:br/>
      </w:r>
      <w:r>
        <w:rPr>
          <w:rFonts w:ascii="Consolas" w:hAnsi="Consolas"/>
          <w:sz w:val="17"/>
        </w:rPr>
        <w:t xml:space="preserve">  lfgTitle: string;</w:t>
      </w:r>
      <w:r>
        <w:br/>
      </w:r>
      <w:r>
        <w:rPr>
          <w:rFonts w:ascii="Consolas" w:hAnsi="Consolas"/>
          <w:sz w:val="17"/>
        </w:rPr>
        <w:t>}) {</w:t>
      </w:r>
      <w:r>
        <w:br/>
      </w:r>
      <w:r>
        <w:rPr>
          <w:rFonts w:ascii="Consolas" w:hAnsi="Consolas"/>
          <w:sz w:val="17"/>
        </w:rPr>
        <w:t xml:space="preserve">  return createNotification({</w:t>
      </w:r>
      <w:r>
        <w:br/>
      </w:r>
      <w:r>
        <w:rPr>
          <w:rFonts w:ascii="Consolas" w:hAnsi="Consolas"/>
          <w:sz w:val="17"/>
        </w:rPr>
        <w:t xml:space="preserve">    userId: params.hostUserId,</w:t>
      </w:r>
      <w:r>
        <w:br/>
      </w:r>
      <w:r>
        <w:rPr>
          <w:rFonts w:ascii="Consolas" w:hAnsi="Consolas"/>
          <w:sz w:val="17"/>
        </w:rPr>
        <w:t xml:space="preserve">    actorId: params.applicantUserId,</w:t>
      </w:r>
      <w:r>
        <w:br/>
      </w:r>
      <w:r>
        <w:rPr>
          <w:rFonts w:ascii="Consolas" w:hAnsi="Consolas"/>
          <w:sz w:val="17"/>
        </w:rPr>
        <w:t xml:space="preserve">    type: 'LFG_JOIN_REQUEST',</w:t>
      </w:r>
      <w:r>
        <w:br/>
      </w:r>
      <w:r>
        <w:rPr>
          <w:rFonts w:ascii="Consolas" w:hAnsi="Consolas"/>
          <w:sz w:val="17"/>
        </w:rPr>
        <w:t xml:space="preserve">    title: 'New LFG request',</w:t>
      </w:r>
      <w:r>
        <w:br/>
      </w:r>
      <w:r>
        <w:rPr>
          <w:rFonts w:ascii="Consolas" w:hAnsi="Consolas"/>
          <w:sz w:val="17"/>
        </w:rPr>
        <w:t xml:space="preserve">    body: `Someone requested to join ${params.lfgTitle}.`,</w:t>
      </w:r>
      <w:r>
        <w:br/>
      </w:r>
      <w:r>
        <w:rPr>
          <w:rFonts w:ascii="Consolas" w:hAnsi="Consolas"/>
          <w:sz w:val="17"/>
        </w:rPr>
        <w:t xml:space="preserve">    href: `/lfg/${params.lfgPostId}`,</w:t>
      </w:r>
      <w:r>
        <w:br/>
      </w:r>
      <w:r>
        <w:rPr>
          <w:rFonts w:ascii="Consolas" w:hAnsi="Consolas"/>
          <w:sz w:val="17"/>
        </w:rPr>
        <w:t xml:space="preserve">    metadata: { lfgPostId: params.lfgPostId }</w:t>
      </w:r>
      <w:r>
        <w:br/>
      </w:r>
      <w:r>
        <w:rPr>
          <w:rFonts w:ascii="Consolas" w:hAnsi="Consolas"/>
          <w:sz w:val="17"/>
        </w:rPr>
        <w:t xml:space="preserve">  });</w:t>
      </w:r>
      <w:r>
        <w:br/>
      </w:r>
      <w:r>
        <w:rPr>
          <w:rFonts w:ascii="Consolas" w:hAnsi="Consolas"/>
          <w:sz w:val="17"/>
        </w:rPr>
        <w:t>}</w:t>
      </w:r>
    </w:p>
    <w:p>
      <w:pPr>
        <w:pStyle w:val="Heading2"/>
      </w:pPr>
      <w:r>
        <w:rPr>
          <w:color w:val="2563EB"/>
        </w:rPr>
        <w:t>Notification events to implement</w:t>
      </w:r>
    </w:p>
    <w:p>
      <w:pPr>
        <w:pStyle w:val="ListBullet"/>
        <w:spacing w:after="40"/>
      </w:pPr>
      <w:r>
        <w:t>LFG join request created.</w:t>
      </w:r>
    </w:p>
    <w:p>
      <w:pPr>
        <w:pStyle w:val="ListBullet"/>
        <w:spacing w:after="40"/>
      </w:pPr>
      <w:r>
        <w:t>LFG request accepted or declined.</w:t>
      </w:r>
    </w:p>
    <w:p>
      <w:pPr>
        <w:pStyle w:val="ListBullet"/>
        <w:spacing w:after="40"/>
      </w:pPr>
      <w:r>
        <w:t>Squad invite received.</w:t>
      </w:r>
    </w:p>
    <w:p>
      <w:pPr>
        <w:pStyle w:val="ListBullet"/>
        <w:spacing w:after="40"/>
      </w:pPr>
      <w:r>
        <w:t>Squad join request received.</w:t>
      </w:r>
    </w:p>
    <w:p>
      <w:pPr>
        <w:pStyle w:val="ListBullet"/>
        <w:spacing w:after="40"/>
      </w:pPr>
      <w:r>
        <w:t>Squad join request accepted or declined.</w:t>
      </w:r>
    </w:p>
    <w:p>
      <w:pPr>
        <w:pStyle w:val="ListBullet"/>
        <w:spacing w:after="40"/>
      </w:pPr>
      <w:r>
        <w:t>Review/reputation received.</w:t>
      </w:r>
    </w:p>
    <w:p>
      <w:pPr>
        <w:pStyle w:val="ListBullet"/>
        <w:spacing w:after="40"/>
      </w:pPr>
      <w:r>
        <w:t>Clip or post report status changed, if visible to user.</w:t>
      </w:r>
    </w:p>
    <w:p>
      <w:pPr>
        <w:pStyle w:val="ListBullet"/>
        <w:spacing w:after="40"/>
      </w:pPr>
      <w:r>
        <w:t>Moderation action taken against user/content.</w:t>
      </w:r>
    </w:p>
    <w:p>
      <w:pPr>
        <w:pStyle w:val="ListBullet"/>
        <w:spacing w:after="40"/>
      </w:pPr>
      <w:r>
        <w:t>Account security events such as password changed.</w:t>
      </w:r>
    </w:p>
    <w:p>
      <w:pPr>
        <w:pStyle w:val="Heading2"/>
      </w:pPr>
      <w:r>
        <w:rPr>
          <w:color w:val="2563EB"/>
        </w:rPr>
        <w:t>Notification API routes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List notifications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/api/notifications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Requires auth; returns only current user notifications with pagination.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anonymous or seed notifications in production.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Unread 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/api/notifications/unread-count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Lightweight endpoint for nav badge.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Badge matches actual unread records.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Mark read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PATCH /api/notifications/[id]/read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readAt set once.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Mark all read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/api/notifications/mark-all-read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 current user unread notifications marked read.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notification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/api/notifications/[id]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Owner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Notification removed or archived.</w:t>
            </w:r>
          </w:p>
        </w:tc>
      </w:tr>
    </w:tbl>
    <w:p/>
    <w:p>
      <w:pPr>
        <w:pStyle w:val="Heading2"/>
      </w:pPr>
      <w:r>
        <w:rPr>
          <w:color w:val="2563EB"/>
        </w:rPr>
        <w:t>UI behavior</w:t>
      </w:r>
    </w:p>
    <w:p>
      <w:pPr>
        <w:pStyle w:val="ListBullet"/>
        <w:spacing w:after="40"/>
      </w:pPr>
      <w:r>
        <w:t>Notifications tray loads user-specific notifications only after auth.</w:t>
      </w:r>
    </w:p>
    <w:p>
      <w:pPr>
        <w:pStyle w:val="ListBullet"/>
        <w:spacing w:after="40"/>
      </w:pPr>
      <w:r>
        <w:t>Show unread badge in nav.</w:t>
      </w:r>
    </w:p>
    <w:p>
      <w:pPr>
        <w:pStyle w:val="ListBullet"/>
        <w:spacing w:after="40"/>
      </w:pPr>
      <w:r>
        <w:t>Each notification has icon/type, title, body, time, read state, and destination link.</w:t>
      </w:r>
    </w:p>
    <w:p>
      <w:pPr>
        <w:pStyle w:val="ListBullet"/>
        <w:spacing w:after="40"/>
      </w:pPr>
      <w:r>
        <w:t>Tray supports mark all read and individual mark read.</w:t>
      </w:r>
    </w:p>
    <w:p>
      <w:pPr>
        <w:pStyle w:val="ListBullet"/>
        <w:spacing w:after="40"/>
      </w:pPr>
      <w:r>
        <w:t>If user is anonymous, show sign-in CTA instead of fake notifications.</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Anonymous users never receive fake production notifications.</w:t>
              <w:br/>
              <w:t>- Users only see their own notifications.</w:t>
              <w:br/>
              <w:t>- Core actions create relevant notifications.</w:t>
              <w:br/>
              <w:t>- Unread count updates correctly after marking read.</w:t>
              <w:br/>
              <w:t>- Notification tests cover ownership and event creation.</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Replace the public seed notification endpoint with a real database-backed notification system. Add notification records, per-user listing, unread count, mark-read actions, mark-all-read, delete/archive, notification creation service functions, and integration events from LFG, squads, reviews, moderation, and account security. Update the notifications tray UI to show real authenticated data and a sign-in CTA for anonymous users.</w:t>
            </w:r>
          </w:p>
        </w:tc>
      </w:tr>
    </w:tbl>
    <w:p/>
    <w:p>
      <w:pPr>
        <w:pStyle w:val="Heading1"/>
      </w:pPr>
      <w:r>
        <w:rPr>
          <w:color w:val="111827"/>
        </w:rPr>
        <w:t>12. Reputation and Trust System</w:t>
      </w:r>
    </w:p>
    <w:p>
      <w:pPr>
        <w:spacing w:after="120"/>
      </w:pPr>
      <w:r>
        <w:t>Reputation can differentiate RaidBase, but it is risky if users can freely review anyone. The system must enforce eligibility and abuse prevention.</w:t>
      </w:r>
    </w:p>
    <w:p>
      <w:pPr>
        <w:pStyle w:val="Heading2"/>
      </w:pPr>
      <w:r>
        <w:rPr>
          <w:color w:val="2563EB"/>
        </w:rPr>
        <w:t>Reputation rules</w:t>
      </w:r>
    </w:p>
    <w:p>
      <w:pPr>
        <w:pStyle w:val="ListBullet"/>
        <w:spacing w:after="40"/>
      </w:pPr>
      <w:r>
        <w:t>Users cannot review themselves.</w:t>
      </w:r>
    </w:p>
    <w:p>
      <w:pPr>
        <w:pStyle w:val="ListBullet"/>
        <w:spacing w:after="40"/>
      </w:pPr>
      <w:r>
        <w:t>Users can only review another player after an eligible interaction: accepted LFG application, shared squad membership for a minimum period, or completed scheduled activity.</w:t>
      </w:r>
    </w:p>
    <w:p>
      <w:pPr>
        <w:pStyle w:val="ListBullet"/>
        <w:spacing w:after="40"/>
      </w:pPr>
      <w:r>
        <w:t>One review per source interaction pair.</w:t>
      </w:r>
    </w:p>
    <w:p>
      <w:pPr>
        <w:pStyle w:val="ListBullet"/>
        <w:spacing w:after="40"/>
      </w:pPr>
      <w:r>
        <w:t>Reviews can include category scores: teamwork, communication, reliability, skill.</w:t>
      </w:r>
    </w:p>
    <w:p>
      <w:pPr>
        <w:pStyle w:val="ListBullet"/>
        <w:spacing w:after="40"/>
      </w:pPr>
      <w:r>
        <w:t>Comment length and profanity/content moderation rules apply.</w:t>
      </w:r>
    </w:p>
    <w:p>
      <w:pPr>
        <w:pStyle w:val="ListBullet"/>
        <w:spacing w:after="40"/>
      </w:pPr>
      <w:r>
        <w:t>Review bombing is limited through cooldowns and eligibility.</w:t>
      </w:r>
    </w:p>
    <w:p>
      <w:pPr>
        <w:pStyle w:val="ListBullet"/>
        <w:spacing w:after="40"/>
      </w:pPr>
      <w:r>
        <w:t>Reputation score should be recalculated after new reviews, hidden reviews, or moderation actions.</w:t>
      </w:r>
    </w:p>
    <w:p>
      <w:pPr>
        <w:pStyle w:val="Heading2"/>
      </w:pPr>
      <w:r>
        <w:rPr>
          <w:color w:val="2563EB"/>
        </w:rPr>
        <w:t>Reputation scoring approach</w:t>
      </w:r>
    </w:p>
    <w:p>
      <w:pPr>
        <w:spacing w:before="60" w:after="160"/>
        <w:ind w:left="216" w:right="216"/>
        <w:shd w:fill="F9FAFB"/>
      </w:pPr>
      <w:r>
        <w:rPr>
          <w:rFonts w:ascii="Consolas" w:hAnsi="Consolas"/>
          <w:sz w:val="17"/>
        </w:rPr>
        <w:t>// Suggested simple v1 score algorithm</w:t>
      </w:r>
      <w:r>
        <w:br/>
      </w:r>
      <w:r>
        <w:rPr>
          <w:rFonts w:ascii="Consolas" w:hAnsi="Consolas"/>
          <w:sz w:val="17"/>
        </w:rPr>
        <w:t>baseScore = 50</w:t>
      </w:r>
      <w:r>
        <w:br/>
      </w:r>
      <w:r>
        <w:rPr>
          <w:rFonts w:ascii="Consolas" w:hAnsi="Consolas"/>
          <w:sz w:val="17"/>
        </w:rPr>
        <w:t>averageRatingScore = (averageRating - 3) * 18</w:t>
      </w:r>
      <w:r>
        <w:br/>
      </w:r>
      <w:r>
        <w:rPr>
          <w:rFonts w:ascii="Consolas" w:hAnsi="Consolas"/>
          <w:sz w:val="17"/>
        </w:rPr>
        <w:t>reviewVolumeBonus = min(10, log10(reviewCount + 1) * 6)</w:t>
      </w:r>
      <w:r>
        <w:br/>
      </w:r>
      <w:r>
        <w:rPr>
          <w:rFonts w:ascii="Consolas" w:hAnsi="Consolas"/>
          <w:sz w:val="17"/>
        </w:rPr>
        <w:t>recentPenalty = confirmedReportsLast90Days * 8</w:t>
      </w:r>
      <w:r>
        <w:br/>
      </w:r>
      <w:r>
        <w:rPr>
          <w:rFonts w:ascii="Consolas" w:hAnsi="Consolas"/>
          <w:sz w:val="17"/>
        </w:rPr>
        <w:t>finalScore = clamp(baseScore + averageRatingScore + reviewVolumeBonus - recentPenalty, 0, 100)</w:t>
      </w:r>
      <w:r>
        <w:br/>
      </w:r>
      <w:r>
        <w:rPr>
          <w:rFonts w:ascii="Consolas" w:hAnsi="Consolas"/>
          <w:sz w:val="17"/>
        </w:rPr>
      </w:r>
      <w:r>
        <w:br/>
      </w:r>
      <w:r>
        <w:rPr>
          <w:rFonts w:ascii="Consolas" w:hAnsi="Consolas"/>
          <w:sz w:val="17"/>
        </w:rPr>
        <w:t>// Tiers</w:t>
      </w:r>
      <w:r>
        <w:br/>
      </w:r>
      <w:r>
        <w:rPr>
          <w:rFonts w:ascii="Consolas" w:hAnsi="Consolas"/>
          <w:sz w:val="17"/>
        </w:rPr>
        <w:t>0-34   Risky</w:t>
      </w:r>
      <w:r>
        <w:br/>
      </w:r>
      <w:r>
        <w:rPr>
          <w:rFonts w:ascii="Consolas" w:hAnsi="Consolas"/>
          <w:sz w:val="17"/>
        </w:rPr>
        <w:t>35-74  Neutral</w:t>
      </w:r>
      <w:r>
        <w:br/>
      </w:r>
      <w:r>
        <w:rPr>
          <w:rFonts w:ascii="Consolas" w:hAnsi="Consolas"/>
          <w:sz w:val="17"/>
        </w:rPr>
        <w:t>75-89  Trusted</w:t>
      </w:r>
      <w:r>
        <w:br/>
      </w:r>
      <w:r>
        <w:rPr>
          <w:rFonts w:ascii="Consolas" w:hAnsi="Consolas"/>
          <w:sz w:val="17"/>
        </w:rPr>
        <w:t>90-100 Elite</w:t>
      </w:r>
      <w:r>
        <w:br/>
      </w:r>
      <w:r>
        <w:rPr>
          <w:rFonts w:ascii="Consolas" w:hAnsi="Consolas"/>
          <w:sz w:val="17"/>
        </w:rPr>
        <w:t>Banned users should not be represented by reputation score alone; account status overrides score.</w:t>
      </w:r>
    </w:p>
    <w:p>
      <w:pPr>
        <w:pStyle w:val="Heading2"/>
      </w:pPr>
      <w:r>
        <w:rPr>
          <w:color w:val="2563EB"/>
        </w:rPr>
        <w:t>Implementation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 eligibility service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server/services/reputation.ts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Check sourceType/sourceId and interaction history before allowing review.</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Ineligible review attempts return 403.</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 creation 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/api/reviews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Validated rating/categories/comment/source.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Creates review and recalculates target reputation.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 list API</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/api/profiles/[username]/reviews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Paginated public reviews excluding hidden/removed content.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displays credible review history.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Score recalculation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server/services/reputation.ts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Recalculate or maintain aggregate table after changes.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tier updates after valid reviews.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Abuse protection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rate-limit + moderation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Throttle reviews and allow reports on reviews.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Review spam is limited.</w:t>
            </w:r>
          </w:p>
        </w:tc>
      </w:tr>
    </w:tbl>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Users cannot review themselves or users they never interacted with.</w:t>
              <w:br/>
              <w:t>- Duplicate reviews for the same source interaction are blocked.</w:t>
              <w:br/>
              <w:t>- Reputation score and tier update after review creation/removal.</w:t>
              <w:br/>
              <w:t>- Reported or moderated reviews no longer affect visible reputation if hidden/removed.</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Implement a safe reputation system for RaidBase. Add review eligibility checks based on real LFG/squad interactions, one-review-per-source constraints, category ratings, reputation score recalculation, reputation tiers, review reporting, moderation hiding/removal, and profile display. Add tests for self-review, ineligible review, duplicate review, valid review, and score recalculation.</w:t>
            </w:r>
          </w:p>
        </w:tc>
      </w:tr>
    </w:tbl>
    <w:p/>
    <w:p>
      <w:pPr>
        <w:pStyle w:val="Heading1"/>
      </w:pPr>
      <w:r>
        <w:rPr>
          <w:color w:val="111827"/>
        </w:rPr>
        <w:t>13. Moderation, Reporting, and Admin</w:t>
      </w:r>
    </w:p>
    <w:p>
      <w:pPr>
        <w:spacing w:after="120"/>
      </w:pPr>
      <w:r>
        <w:t>A public gaming platform needs safety tooling. Reporting and moderation cannot be stubbed. Admin systems must be server-protected, audited, and visible only to authorized roles.</w:t>
      </w:r>
    </w:p>
    <w:p>
      <w:pPr>
        <w:pStyle w:val="Heading2"/>
      </w:pPr>
      <w:r>
        <w:rPr>
          <w:color w:val="2563EB"/>
        </w:rPr>
        <w:t>Report targets</w:t>
      </w:r>
    </w:p>
    <w:p>
      <w:pPr>
        <w:pStyle w:val="ListBullet"/>
        <w:spacing w:after="40"/>
      </w:pPr>
      <w:r>
        <w:t>User profile</w:t>
      </w:r>
    </w:p>
    <w:p>
      <w:pPr>
        <w:pStyle w:val="ListBullet"/>
        <w:spacing w:after="40"/>
      </w:pPr>
      <w:r>
        <w:t>LFG post</w:t>
      </w:r>
    </w:p>
    <w:p>
      <w:pPr>
        <w:pStyle w:val="ListBullet"/>
        <w:spacing w:after="40"/>
      </w:pPr>
      <w:r>
        <w:t>Squad</w:t>
      </w:r>
    </w:p>
    <w:p>
      <w:pPr>
        <w:pStyle w:val="ListBullet"/>
        <w:spacing w:after="40"/>
      </w:pPr>
      <w:r>
        <w:t>Clip</w:t>
      </w:r>
    </w:p>
    <w:p>
      <w:pPr>
        <w:pStyle w:val="ListBullet"/>
        <w:spacing w:after="40"/>
      </w:pPr>
      <w:r>
        <w:t>Review</w:t>
      </w:r>
    </w:p>
    <w:p>
      <w:pPr>
        <w:pStyle w:val="ListBullet"/>
        <w:spacing w:after="40"/>
      </w:pPr>
      <w:r>
        <w:t>Future: comments/messages if added</w:t>
      </w:r>
    </w:p>
    <w:p>
      <w:pPr>
        <w:pStyle w:val="Heading2"/>
      </w:pPr>
      <w:r>
        <w:rPr>
          <w:color w:val="2563EB"/>
        </w:rPr>
        <w:t>Report API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report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/api/reports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Requires auth, validates targetType/targetId/reason/details, prevents duplicate spam.</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 appears in admin queue.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List moderation queue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/api/admin/moderation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Moderator/admin only; filters by status, target type, severity, date.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Non-admin users receive 403.</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Read report detail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/api/admin/moderation/[reportId]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Moderator/admin only; includes target snapshot and history.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Moderators have enough context to act.</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Take action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 /api/admin/moderation/[reportId]/actions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Warn/hide/delete/suspend/ban/dismiss/restore with reason.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Action is logged and target/user updated.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Audit logs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GET /api/admin/audit-logs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Admin/owner only.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Every admin action is traceable.</w:t>
            </w:r>
          </w:p>
        </w:tc>
      </w:tr>
    </w:tbl>
    <w:p/>
    <w:p>
      <w:pPr>
        <w:pStyle w:val="Heading2"/>
      </w:pPr>
      <w:r>
        <w:rPr>
          <w:color w:val="2563EB"/>
        </w:rPr>
        <w:t>Admin UI requirements</w:t>
      </w:r>
    </w:p>
    <w:p>
      <w:pPr>
        <w:pStyle w:val="ListBullet"/>
        <w:spacing w:after="40"/>
      </w:pPr>
      <w:r>
        <w:t>Moderation queue table with filters and priority indicators.</w:t>
      </w:r>
    </w:p>
    <w:p>
      <w:pPr>
        <w:pStyle w:val="ListBullet"/>
        <w:spacing w:after="40"/>
      </w:pPr>
      <w:r>
        <w:t>Report detail drawer/page with reporter, target, reason, timestamps, previous reports, and target preview.</w:t>
      </w:r>
    </w:p>
    <w:p>
      <w:pPr>
        <w:pStyle w:val="ListBullet"/>
        <w:spacing w:after="40"/>
      </w:pPr>
      <w:r>
        <w:t>Action modal requiring reason before warning, hiding, deleting, suspending, or banning.</w:t>
      </w:r>
    </w:p>
    <w:p>
      <w:pPr>
        <w:pStyle w:val="ListBullet"/>
        <w:spacing w:after="40"/>
      </w:pPr>
      <w:r>
        <w:t>Admin role/user status management should be owner-only if added.</w:t>
      </w:r>
    </w:p>
    <w:p>
      <w:pPr>
        <w:pStyle w:val="ListBullet"/>
        <w:spacing w:after="40"/>
      </w:pPr>
      <w:r>
        <w:t>Audit log view should show who did what, when, why, and to which target.</w:t>
      </w:r>
    </w:p>
    <w:p>
      <w:pPr>
        <w:pStyle w:val="Heading2"/>
      </w:pPr>
      <w:r>
        <w:rPr>
          <w:color w:val="2563EB"/>
        </w:rPr>
        <w:t>Safety UX requirements</w:t>
      </w:r>
    </w:p>
    <w:p>
      <w:pPr>
        <w:pStyle w:val="ListBullet"/>
        <w:spacing w:after="40"/>
      </w:pPr>
      <w:r>
        <w:t>Every reportable item should have a visible but non-disruptive Report option.</w:t>
      </w:r>
    </w:p>
    <w:p>
      <w:pPr>
        <w:pStyle w:val="ListBullet"/>
        <w:spacing w:after="40"/>
      </w:pPr>
      <w:r>
        <w:t>Users should receive confirmation after submitting a report without exposing moderation outcome details unnecessarily.</w:t>
      </w:r>
    </w:p>
    <w:p>
      <w:pPr>
        <w:pStyle w:val="ListBullet"/>
        <w:spacing w:after="40"/>
      </w:pPr>
      <w:r>
        <w:t>Blocked users should be prevented from interacting with blockers where applicable.</w:t>
      </w:r>
    </w:p>
    <w:p>
      <w:pPr>
        <w:pStyle w:val="ListBullet"/>
        <w:spacing w:after="40"/>
      </w:pPr>
      <w:r>
        <w:t>Suspended users should see clear messaging explaining restrictions.</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Reports can be created for all user-generated content types.</w:t>
              <w:br/>
              <w:t>- Only moderators/admins can access moderation routes and UI.</w:t>
              <w:br/>
              <w:t>- Every moderation action creates an audit log entry.</w:t>
              <w:br/>
              <w:t>- Suspension/ban/hide/delete actions affect product behavior immediately.</w:t>
              <w:br/>
              <w:t>- Tests cover role access and action side effects.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Build the complete RaidBase moderation system. Add reporting for users, LFG posts, squads, clips, and reviews. Add a protected admin moderation queue, report detail views, moderation actions, audit logs, user suspension/ban handling, and hidden/deleted content behavior. Enforce all moderator/admin permissions server-side and add tests for each role boundary and action outcome.</w:t>
            </w:r>
          </w:p>
        </w:tc>
      </w:tr>
    </w:tbl>
    <w:p/>
    <w:p>
      <w:pPr>
        <w:pStyle w:val="Heading1"/>
      </w:pPr>
      <w:r>
        <w:rPr>
          <w:color w:val="111827"/>
        </w:rPr>
        <w:t>14. Settings, Privacy, and Legal</w:t>
      </w:r>
    </w:p>
    <w:p>
      <w:pPr>
        <w:spacing w:after="120"/>
      </w:pPr>
      <w:r>
        <w:t>Settings and privacy flows are trust builders. A release-ready app must let users control their account, notifications, privacy, data export, and deletion.</w:t>
      </w:r>
    </w:p>
    <w:p>
      <w:pPr>
        <w:pStyle w:val="Heading2"/>
      </w:pPr>
      <w:r>
        <w:rPr>
          <w:color w:val="2563EB"/>
        </w:rPr>
        <w:t>Settings sections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/settings/profile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Avatar, banner, bio, games, tags, timezone, platform handles.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updates validate and save cleanly.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Account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/settings/account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 username rules, account status, delete account.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Danger zone is clear and protected.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Security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/settings/security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Change password, active sessions if supported, connected accounts.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Security changes notify user.</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Notification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/settings/notifications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In-app/email preferences by category.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Preferences affect notification delivery.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Privacy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/settings/privacy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visibility, clip visibility defaults, blocked users.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 controls are respected in queries.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 export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/api/settings/export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Export all user data with schema version and timestamp.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Export includes relevant user-owned data and avoids other users private data.</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Delete account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/api/settings/account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Password confirmation, clear warning, cascade/delete storage cleanup.</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Account deletion is irreversible and clean.</w:t>
            </w:r>
          </w:p>
        </w:tc>
      </w:tr>
    </w:tbl>
    <w:p/>
    <w:p>
      <w:pPr>
        <w:pStyle w:val="Heading2"/>
      </w:pPr>
      <w:r>
        <w:rPr>
          <w:color w:val="2563EB"/>
        </w:rPr>
        <w:t>Legal pages</w:t>
      </w:r>
    </w:p>
    <w:p>
      <w:pPr>
        <w:pStyle w:val="ListBullet"/>
        <w:spacing w:after="40"/>
      </w:pPr>
      <w:r>
        <w:t>/terms - Terms of Service specific to user-generated gaming/community content.</w:t>
      </w:r>
    </w:p>
    <w:p>
      <w:pPr>
        <w:pStyle w:val="ListBullet"/>
        <w:spacing w:after="40"/>
      </w:pPr>
      <w:r>
        <w:t>/privacy - Privacy Policy matching actual data collection, analytics, uploads, and retention.</w:t>
      </w:r>
    </w:p>
    <w:p>
      <w:pPr>
        <w:pStyle w:val="ListBullet"/>
        <w:spacing w:after="40"/>
      </w:pPr>
      <w:r>
        <w:t>/community-guidelines - Rules for harassment, hate, cheating, threats, illegal content, spam, impersonation, and NSFW content.</w:t>
      </w:r>
    </w:p>
    <w:p>
      <w:pPr>
        <w:pStyle w:val="ListBullet"/>
        <w:spacing w:after="40"/>
      </w:pPr>
      <w:r>
        <w:t>/contact or /support - Support/report abuse contact path.</w:t>
      </w:r>
    </w:p>
    <w:p>
      <w:pPr>
        <w:pStyle w:val="ListBullet"/>
        <w:spacing w:after="40"/>
      </w:pPr>
      <w:r>
        <w:t>DMCA/contact language if public clips can include copyrighted gameplay content.</w:t>
      </w:r>
    </w:p>
    <w:p>
      <w:pPr>
        <w:pStyle w:val="Heading2"/>
      </w:pPr>
      <w:r>
        <w:rPr>
          <w:color w:val="2563EB"/>
        </w:rPr>
        <w:t>Account deletion implementation details</w:t>
      </w:r>
    </w:p>
    <w:p>
      <w:pPr>
        <w:pStyle w:val="ListBullet"/>
        <w:spacing w:after="40"/>
      </w:pPr>
      <w:r>
        <w:t>Confirm current password before deletion.</w:t>
      </w:r>
    </w:p>
    <w:p>
      <w:pPr>
        <w:pStyle w:val="ListBullet"/>
        <w:spacing w:after="40"/>
      </w:pPr>
      <w:r>
        <w:t>Delete or anonymize user data according to your privacy policy.</w:t>
      </w:r>
    </w:p>
    <w:p>
      <w:pPr>
        <w:pStyle w:val="ListBullet"/>
        <w:spacing w:after="40"/>
      </w:pPr>
      <w:r>
        <w:t>Delete cloud-stored media for clips/avatar/banner where appropriate.</w:t>
      </w:r>
    </w:p>
    <w:p>
      <w:pPr>
        <w:pStyle w:val="ListBullet"/>
        <w:spacing w:after="40"/>
      </w:pPr>
      <w:r>
        <w:t>Invalidate sessions/tokens.</w:t>
      </w:r>
    </w:p>
    <w:p>
      <w:pPr>
        <w:pStyle w:val="ListBullet"/>
        <w:spacing w:after="40"/>
      </w:pPr>
      <w:r>
        <w:t>Write audit/security event internally without retaining unnecessary personal data.</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Settings pages are complete and not placeholder-only.</w:t>
              <w:br/>
              <w:t>- Privacy/terms/community guidelines reflect real app behavior.</w:t>
              <w:br/>
              <w:t>- Data export works and is tested.</w:t>
              <w:br/>
              <w:t>- Account deletion cleans database records and cloud storage objects where required.</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Complete RaidBase settings, privacy, and legal flows. Build profile/account/security/notification/privacy settings pages, implement notification preferences, blocked users, data export, account deletion with password confirmation and storage cleanup, and polished legal/community pages. Ensure all settings mutations are validated and tested.</w:t>
            </w:r>
          </w:p>
        </w:tc>
      </w:tr>
    </w:tbl>
    <w:p/>
    <w:p>
      <w:pPr>
        <w:pStyle w:val="Heading1"/>
      </w:pPr>
      <w:r>
        <w:rPr>
          <w:color w:val="111827"/>
        </w:rPr>
        <w:t>15. Search, Filtering, and Discovery</w:t>
      </w:r>
    </w:p>
    <w:p>
      <w:pPr>
        <w:spacing w:after="120"/>
      </w:pPr>
      <w:r>
        <w:t>Discovery is core to LFG and squads. Basic filters are not enough for a polished release if users cannot find relevant posts quickly.</w:t>
      </w:r>
    </w:p>
    <w:p>
      <w:pPr>
        <w:pStyle w:val="Heading2"/>
      </w:pPr>
      <w:r>
        <w:rPr>
          <w:color w:val="2563EB"/>
        </w:rPr>
        <w:t>v1 search requirements</w:t>
      </w:r>
    </w:p>
    <w:p>
      <w:pPr>
        <w:pStyle w:val="ListBullet"/>
        <w:spacing w:after="40"/>
      </w:pPr>
      <w:r>
        <w:t>LFG search by title, description, game, activity, role, region, platform, status, and start time.</w:t>
      </w:r>
    </w:p>
    <w:p>
      <w:pPr>
        <w:pStyle w:val="ListBullet"/>
        <w:spacing w:after="40"/>
      </w:pPr>
      <w:r>
        <w:t>Squad search by name, description, game, tags, region, recruitment status.</w:t>
      </w:r>
    </w:p>
    <w:p>
      <w:pPr>
        <w:pStyle w:val="ListBullet"/>
        <w:spacing w:after="40"/>
      </w:pPr>
      <w:r>
        <w:t>Profile search by username and game tags, if public.</w:t>
      </w:r>
    </w:p>
    <w:p>
      <w:pPr>
        <w:pStyle w:val="ListBullet"/>
        <w:spacing w:after="40"/>
      </w:pPr>
      <w:r>
        <w:t>Clip search/filter by game, uploader, squad, newest/popular.</w:t>
      </w:r>
    </w:p>
    <w:p>
      <w:pPr>
        <w:pStyle w:val="ListBullet"/>
        <w:spacing w:after="40"/>
      </w:pPr>
      <w:r>
        <w:t>Clear filter chips and reset controls.</w:t>
      </w:r>
    </w:p>
    <w:p>
      <w:pPr>
        <w:pStyle w:val="ListBullet"/>
        <w:spacing w:after="40"/>
      </w:pPr>
      <w:r>
        <w:t>URL query params should reflect filters so links are shareable.</w:t>
      </w:r>
    </w:p>
    <w:p>
      <w:pPr>
        <w:pStyle w:val="Heading2"/>
      </w:pPr>
      <w:r>
        <w:rPr>
          <w:color w:val="2563EB"/>
        </w:rPr>
        <w:t>Implementation approach</w:t>
      </w:r>
    </w:p>
    <w:p>
      <w:pPr>
        <w:pStyle w:val="ListBullet"/>
        <w:spacing w:after="40"/>
      </w:pPr>
      <w:r>
        <w:t>Start with Prisma query filters and database indexes.</w:t>
      </w:r>
    </w:p>
    <w:p>
      <w:pPr>
        <w:pStyle w:val="ListBullet"/>
        <w:spacing w:after="40"/>
      </w:pPr>
      <w:r>
        <w:t>Use Postgres full-text search only if simple contains/search becomes insufficient.</w:t>
      </w:r>
    </w:p>
    <w:p>
      <w:pPr>
        <w:pStyle w:val="ListBullet"/>
        <w:spacing w:after="40"/>
      </w:pPr>
      <w:r>
        <w:t>Debounce client search input.</w:t>
      </w:r>
    </w:p>
    <w:p>
      <w:pPr>
        <w:pStyle w:val="ListBullet"/>
        <w:spacing w:after="40"/>
      </w:pPr>
      <w:r>
        <w:t>Use server-side pagination to avoid loading everything.</w:t>
      </w:r>
    </w:p>
    <w:p>
      <w:pPr>
        <w:pStyle w:val="ListBullet"/>
        <w:spacing w:after="40"/>
      </w:pPr>
      <w:r>
        <w:t>Never expose hidden/deleted/moderated content through search.</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Filter state is shareable through URL query params.</w:t>
              <w:br/>
              <w:t>- Search results are paginated and performant.</w:t>
              <w:br/>
              <w:t>- Search respects privacy, visibility, status, and moderation rules.</w:t>
              <w:br/>
              <w:t>- Empty states help users recover from overly narrow filters.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Upgrade RaidBase discovery. Implement robust filtering and search for LFG, squads, clips, and public profiles using Prisma filters, indexes, pagination, URL query params, debounced UI controls, clear filter chips, and empty states. Ensure search respects content visibility, moderation status, and user privacy settings.</w:t>
            </w:r>
          </w:p>
        </w:tc>
      </w:tr>
    </w:tbl>
    <w:p/>
    <w:p>
      <w:pPr>
        <w:pStyle w:val="Heading1"/>
      </w:pPr>
      <w:r>
        <w:rPr>
          <w:color w:val="111827"/>
        </w:rPr>
        <w:t>16. Accessibility and UX Polish</w:t>
      </w:r>
    </w:p>
    <w:p>
      <w:pPr>
        <w:spacing w:after="120"/>
      </w:pPr>
      <w:r>
        <w:t>A senior-built interface is accessible by default. Accessibility work should be handled before release, not treated as a later enhancement.</w:t>
      </w:r>
    </w:p>
    <w:p>
      <w:pPr>
        <w:pStyle w:val="Heading2"/>
      </w:pPr>
      <w:r>
        <w:rPr>
          <w:color w:val="2563EB"/>
        </w:rPr>
        <w:t>Accessibility checklist</w:t>
      </w:r>
    </w:p>
    <w:p>
      <w:pPr>
        <w:pStyle w:val="ListBullet"/>
        <w:spacing w:after="40"/>
      </w:pPr>
      <w:r>
        <w:t>Keyboard navigation for every interactive control.</w:t>
      </w:r>
    </w:p>
    <w:p>
      <w:pPr>
        <w:pStyle w:val="ListBullet"/>
        <w:spacing w:after="40"/>
      </w:pPr>
      <w:r>
        <w:t>Visible focus rings that match the RaidBase design system.</w:t>
      </w:r>
    </w:p>
    <w:p>
      <w:pPr>
        <w:pStyle w:val="ListBullet"/>
        <w:spacing w:after="40"/>
      </w:pPr>
      <w:r>
        <w:t>Proper labels for all form controls.</w:t>
      </w:r>
    </w:p>
    <w:p>
      <w:pPr>
        <w:pStyle w:val="ListBullet"/>
        <w:spacing w:after="40"/>
      </w:pPr>
      <w:r>
        <w:t>ARIA labels for icon-only buttons.</w:t>
      </w:r>
    </w:p>
    <w:p>
      <w:pPr>
        <w:pStyle w:val="ListBullet"/>
        <w:spacing w:after="40"/>
      </w:pPr>
      <w:r>
        <w:t>Focus trap and Escape-close support for modals/drawers.</w:t>
      </w:r>
    </w:p>
    <w:p>
      <w:pPr>
        <w:pStyle w:val="ListBullet"/>
        <w:spacing w:after="40"/>
      </w:pPr>
      <w:r>
        <w:t>Screen-reader-friendly error messages and form validation.</w:t>
      </w:r>
    </w:p>
    <w:p>
      <w:pPr>
        <w:pStyle w:val="ListBullet"/>
        <w:spacing w:after="40"/>
      </w:pPr>
      <w:r>
        <w:t>Color contrast WCAG AA for text and controls.</w:t>
      </w:r>
    </w:p>
    <w:p>
      <w:pPr>
        <w:pStyle w:val="ListBullet"/>
        <w:spacing w:after="40"/>
      </w:pPr>
      <w:r>
        <w:t>Reduced motion support for animations.</w:t>
      </w:r>
    </w:p>
    <w:p>
      <w:pPr>
        <w:pStyle w:val="ListBullet"/>
        <w:spacing w:after="40"/>
      </w:pPr>
      <w:r>
        <w:t>No hover-only actions.</w:t>
      </w:r>
    </w:p>
    <w:p>
      <w:pPr>
        <w:pStyle w:val="ListBullet"/>
        <w:spacing w:after="40"/>
      </w:pPr>
      <w:r>
        <w:t>Skip-to-content link in app shell.</w:t>
      </w:r>
    </w:p>
    <w:p>
      <w:pPr>
        <w:pStyle w:val="Heading2"/>
      </w:pPr>
      <w:r>
        <w:rPr>
          <w:color w:val="2563EB"/>
        </w:rPr>
        <w:t>UX polish checklist</w:t>
      </w:r>
    </w:p>
    <w:p>
      <w:pPr>
        <w:pStyle w:val="ListBullet"/>
        <w:spacing w:after="40"/>
      </w:pPr>
      <w:r>
        <w:t>Loading skeletons for LFG, squads, clips, profiles, settings, admin.</w:t>
      </w:r>
    </w:p>
    <w:p>
      <w:pPr>
        <w:pStyle w:val="ListBullet"/>
        <w:spacing w:after="40"/>
      </w:pPr>
      <w:r>
        <w:t>Clear empty states with primary next action.</w:t>
      </w:r>
    </w:p>
    <w:p>
      <w:pPr>
        <w:pStyle w:val="ListBullet"/>
        <w:spacing w:after="40"/>
      </w:pPr>
      <w:r>
        <w:t>Error states with retry action where appropriate.</w:t>
      </w:r>
    </w:p>
    <w:p>
      <w:pPr>
        <w:pStyle w:val="ListBullet"/>
        <w:spacing w:after="40"/>
      </w:pPr>
      <w:r>
        <w:t>Toast feedback for create/update/delete/report actions.</w:t>
      </w:r>
    </w:p>
    <w:p>
      <w:pPr>
        <w:pStyle w:val="ListBullet"/>
        <w:spacing w:after="40"/>
      </w:pPr>
      <w:r>
        <w:t>Confirm dialogs for destructive actions.</w:t>
      </w:r>
    </w:p>
    <w:p>
      <w:pPr>
        <w:pStyle w:val="ListBullet"/>
        <w:spacing w:after="40"/>
      </w:pPr>
      <w:r>
        <w:t>Optimistic updates for quick interactions where safe.</w:t>
      </w:r>
    </w:p>
    <w:p>
      <w:pPr>
        <w:pStyle w:val="ListBullet"/>
        <w:spacing w:after="40"/>
      </w:pPr>
      <w:r>
        <w:t>Mobile responsive layouts for all pages.</w:t>
      </w:r>
    </w:p>
    <w:p>
      <w:pPr>
        <w:pStyle w:val="ListBullet"/>
        <w:spacing w:after="40"/>
      </w:pPr>
      <w:r>
        <w:t>Form autosave only if implemented reliably; otherwise avoid it.</w:t>
      </w:r>
    </w:p>
    <w:p>
      <w:pPr>
        <w:pStyle w:val="ListBullet"/>
        <w:spacing w:after="40"/>
      </w:pPr>
      <w:r>
        <w:t>Do not display broken images/videos; always use fallback states.</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Keyboard-only user can complete core flows.</w:t>
              <w:br/>
              <w:t>- All forms have labels, errors, and focus behavior.</w:t>
              <w:br/>
              <w:t>- All modals/drawers trap focus and close predictably.</w:t>
              <w:br/>
              <w:t>- Color contrast passes WCAG AA for core UI.</w:t>
              <w:br/>
              <w:t>- Every major page has polished loading, empty, and error states.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Run an accessibility and UX polish pass across RaidBase. Add accessible labels, focus states, modal focus traps, Escape handling, reduced motion support, keyboard navigation, loading skeletons, empty states, error states, toasts, confirmation dialogs, and responsive layouts. Focus especially on the welcome guide, notification tray, create LFG flow, squad join flow, clip upload flow, settings, and admin moderation UI.</w:t>
            </w:r>
          </w:p>
        </w:tc>
      </w:tr>
    </w:tbl>
    <w:p/>
    <w:p>
      <w:pPr>
        <w:pStyle w:val="Heading1"/>
      </w:pPr>
      <w:r>
        <w:rPr>
          <w:color w:val="111827"/>
        </w:rPr>
        <w:t>17. Performance and Scalability</w:t>
      </w:r>
    </w:p>
    <w:p>
      <w:pPr>
        <w:spacing w:after="120"/>
      </w:pPr>
      <w:r>
        <w:t>RaidBase does not need enterprise-scale architecture on day one, but it should not feel slow or break under normal public traffic.</w:t>
      </w:r>
    </w:p>
    <w:p>
      <w:pPr>
        <w:pStyle w:val="Heading2"/>
      </w:pPr>
      <w:r>
        <w:rPr>
          <w:color w:val="2563EB"/>
        </w:rPr>
        <w:t>Performance tasks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 indexes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Prisma schema</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Add indexes for every common filter/sort.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Slow queries are minimized on large seed data.</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Pagination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 squads, clips, notifications, admin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 cursor or page-based pagination consistently.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list endpoint loads unlimited records.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Image/video optimization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clips/profile media</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 Next Image where applicable and lazy-load video embeds.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Media-heavy pages remain responsive.</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Bundle analysis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next/bundle analyzer optional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Check large client components and dependencies.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Unnecessary client JS is reduced.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Server components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 Router pages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Keep data-heavy pages server-rendered where practical.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Client components are used only when interactivity requires them.</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Caching strategy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read-heavy endpoints/pages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 cautious caching for public lists if compatible with auth/privacy.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Freshness and privacy are not sacrificed.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Web Vitals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monitoring endpoint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Track LCP, CLS, INP and fix major issues.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Core pages hit acceptable Lighthouse/Web Vitals targets.</w:t>
            </w:r>
          </w:p>
        </w:tc>
      </w:tr>
    </w:tbl>
    <w:p/>
    <w:p>
      <w:pPr>
        <w:pStyle w:val="Heading2"/>
      </w:pPr>
      <w:r>
        <w:rPr>
          <w:color w:val="2563EB"/>
        </w:rPr>
        <w:t>Performance acceptance targets</w:t>
      </w:r>
    </w:p>
    <w:p>
      <w:pPr>
        <w:pStyle w:val="ListBullet"/>
        <w:spacing w:after="40"/>
      </w:pPr>
      <w:r>
        <w:t>LFG list endpoint returns paginated data quickly under realistic data volume.</w:t>
      </w:r>
    </w:p>
    <w:p>
      <w:pPr>
        <w:pStyle w:val="ListBullet"/>
        <w:spacing w:after="40"/>
      </w:pPr>
      <w:r>
        <w:t>Clips page lazy loads media and does not auto-load all videos at once.</w:t>
      </w:r>
    </w:p>
    <w:p>
      <w:pPr>
        <w:pStyle w:val="ListBullet"/>
        <w:spacing w:after="40"/>
      </w:pPr>
      <w:r>
        <w:t>Home page has good LCP with optimized hero/media assets.</w:t>
      </w:r>
    </w:p>
    <w:p>
      <w:pPr>
        <w:pStyle w:val="ListBullet"/>
        <w:spacing w:after="40"/>
      </w:pPr>
      <w:r>
        <w:t>No major layout shift from dynamic cards, fonts, or media.</w:t>
      </w:r>
    </w:p>
    <w:p>
      <w:pPr>
        <w:pStyle w:val="ListBullet"/>
        <w:spacing w:after="40"/>
      </w:pPr>
      <w:r>
        <w:t>Route transitions feel fast with loading states.</w:t>
      </w:r>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Optimize RaidBase performance for release. Add pagination everywhere, verify indexes for common queries, lazy-load media, avoid unnecessary client components, add loading states, run bundle analysis, and improve Web Vitals on home, LFG, squads, clips, profiles, and admin pages. Do not cache private user data incorrectly.</w:t>
            </w:r>
          </w:p>
        </w:tc>
      </w:tr>
    </w:tbl>
    <w:p/>
    <w:p>
      <w:pPr>
        <w:pStyle w:val="Heading1"/>
      </w:pPr>
      <w:r>
        <w:rPr>
          <w:color w:val="111827"/>
        </w:rPr>
        <w:t>18. Testing and QA Plan</w:t>
      </w:r>
    </w:p>
    <w:p>
      <w:pPr>
        <w:spacing w:after="120"/>
      </w:pPr>
      <w:r>
        <w:t>The README mentions 61+ tests, which is a good start. Release readiness requires tests around the actual user journeys, permissions, and failure cases.</w:t>
      </w:r>
    </w:p>
    <w:p>
      <w:pPr>
        <w:pStyle w:val="Heading2"/>
      </w:pPr>
      <w:r>
        <w:rPr>
          <w:color w:val="2563EB"/>
        </w:rPr>
        <w:t>Required test categories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Unit tests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server services, validators, permissions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Test pure logic: usernames, reputation score, permissions, schemas.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Service behavior is covered without browser cost.</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Integration tests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 routes + database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Test authenticated/unauthenticated/unauthorized flows.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Backend behavior is trusted.</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E2E tests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Playwright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Test critical user journeys through browser.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Release smoke flows pass consistently.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Accessibility tests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Playwright/axe optional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Check basic a11y issues and keyboard behavior.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obvious accessibility regressions.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Regression tests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Bug fixes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Every fixed bug gets a test.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Known issues do not return.</w:t>
            </w:r>
          </w:p>
        </w:tc>
      </w:tr>
    </w:tbl>
    <w:p/>
    <w:p>
      <w:pPr>
        <w:pStyle w:val="Heading2"/>
      </w:pPr>
      <w:r>
        <w:rPr>
          <w:color w:val="2563EB"/>
        </w:rPr>
        <w:t>Core E2E flows</w:t>
      </w:r>
    </w:p>
    <w:p>
      <w:pPr>
        <w:pStyle w:val="ListNumber"/>
        <w:spacing w:after="40"/>
      </w:pPr>
      <w:r>
        <w:t>Register user, verify email using test token helper, complete profile.</w:t>
      </w:r>
    </w:p>
    <w:p>
      <w:pPr>
        <w:pStyle w:val="ListNumber"/>
        <w:spacing w:after="40"/>
      </w:pPr>
      <w:r>
        <w:t>Create LFG as user A, apply as user B, accept as user A, verify notification for user B.</w:t>
      </w:r>
    </w:p>
    <w:p>
      <w:pPr>
        <w:pStyle w:val="ListNumber"/>
        <w:spacing w:after="40"/>
      </w:pPr>
      <w:r>
        <w:t>Create squad as user A, request join as user B, accept as user A, verify roster.</w:t>
      </w:r>
    </w:p>
    <w:p>
      <w:pPr>
        <w:pStyle w:val="ListNumber"/>
        <w:spacing w:after="40"/>
      </w:pPr>
      <w:r>
        <w:t>Upload valid clip and see it in clips gallery.</w:t>
      </w:r>
    </w:p>
    <w:p>
      <w:pPr>
        <w:pStyle w:val="ListNumber"/>
        <w:spacing w:after="40"/>
      </w:pPr>
      <w:r>
        <w:t>Report a clip as user B, view report in admin as moderator, take action.</w:t>
      </w:r>
    </w:p>
    <w:p>
      <w:pPr>
        <w:pStyle w:val="ListNumber"/>
        <w:spacing w:after="40"/>
      </w:pPr>
      <w:r>
        <w:t>Attempt unauthorized admin route as normal user and verify 403/redirect.</w:t>
      </w:r>
    </w:p>
    <w:p>
      <w:pPr>
        <w:pStyle w:val="ListNumber"/>
        <w:spacing w:after="40"/>
      </w:pPr>
      <w:r>
        <w:t>Delete account and confirm owned content/storage cleanup behavior.</w:t>
      </w:r>
    </w:p>
    <w:p>
      <w:pPr>
        <w:pStyle w:val="Heading2"/>
      </w:pPr>
      <w:r>
        <w:rPr>
          <w:color w:val="2563EB"/>
        </w:rPr>
        <w:t>Permission test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Action</w:t>
            </w:r>
          </w:p>
        </w:tc>
        <w:tc>
          <w:tcPr>
            <w:tcW w:type="dxa" w:w="2045"/>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Anonymous</w:t>
            </w:r>
          </w:p>
        </w:tc>
        <w:tc>
          <w:tcPr>
            <w:tcW w:type="dxa" w:w="2045"/>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Unverified</w:t>
            </w:r>
          </w:p>
        </w:tc>
        <w:tc>
          <w:tcPr>
            <w:tcW w:type="dxa" w:w="2045"/>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Verified User</w:t>
            </w:r>
          </w:p>
        </w:tc>
        <w:tc>
          <w:tcPr>
            <w:tcW w:type="dxa" w:w="2045"/>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Moderator/Admin</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View public LFG</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LFG</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Apply to LFG</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Edit own LFG</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 if owner</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squad</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Manage squad members</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 if manager</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Upload clip</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 content</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 or allow with verification prompt</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View admin queue</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r>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Take moderation action</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Deny</w:t>
            </w:r>
          </w:p>
        </w:tc>
        <w:tc>
          <w:tcPr>
            <w:tcW w:type="dxa" w:w="2045"/>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Allow</w:t>
            </w:r>
          </w:p>
        </w:tc>
      </w:tr>
    </w:tbl>
    <w:p>
      <w:pPr>
        <w:pStyle w:val="Heading2"/>
      </w:pPr>
      <w:r>
        <w:rPr>
          <w:color w:val="2563EB"/>
        </w:rPr>
        <w:t>CI test commands</w:t>
      </w:r>
    </w:p>
    <w:p>
      <w:pPr>
        <w:spacing w:before="60" w:after="160"/>
        <w:ind w:left="216" w:right="216"/>
        <w:shd w:fill="F9FAFB"/>
      </w:pPr>
      <w:r>
        <w:rPr>
          <w:rFonts w:ascii="Consolas" w:hAnsi="Consolas"/>
          <w:sz w:val="17"/>
        </w:rPr>
        <w:t>npm run lint</w:t>
      </w:r>
      <w:r>
        <w:br/>
      </w:r>
      <w:r>
        <w:rPr>
          <w:rFonts w:ascii="Consolas" w:hAnsi="Consolas"/>
          <w:sz w:val="17"/>
        </w:rPr>
        <w:t>npx tsc --noEmit</w:t>
      </w:r>
      <w:r>
        <w:br/>
      </w:r>
      <w:r>
        <w:rPr>
          <w:rFonts w:ascii="Consolas" w:hAnsi="Consolas"/>
          <w:sz w:val="17"/>
        </w:rPr>
        <w:t>npm test</w:t>
      </w:r>
      <w:r>
        <w:br/>
      </w:r>
      <w:r>
        <w:rPr>
          <w:rFonts w:ascii="Consolas" w:hAnsi="Consolas"/>
          <w:sz w:val="17"/>
        </w:rPr>
        <w:t>npm run test:e2e</w:t>
      </w:r>
      <w:r>
        <w:br/>
      </w:r>
      <w:r>
        <w:rPr>
          <w:rFonts w:ascii="Consolas" w:hAnsi="Consolas"/>
          <w:sz w:val="17"/>
        </w:rPr>
        <w:t>npm run build</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Critical E2E flows pass consistently in CI.</w:t>
              <w:br/>
              <w:t>- Tests cover unauthenticated, unauthorized, validation, and success paths.</w:t>
              <w:br/>
              <w:t>- Flaky Playwright tests are fixed with fixtures, isolated users, and cleanup.</w:t>
              <w:br/>
              <w:t>- Build cannot deploy if lint/type/test/build checks fail.</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Expand RaidBase tests for release readiness. Add unit tests for validators, permissions, reputation, and services. Add integration tests for auth, LFG, squads, clips, notifications, reports, and admin APIs. Add Playwright fixtures and E2E tests for registration/profile/LFG/squad/clip/report/admin flows. Ensure CI runs lint, typecheck, unit tests, E2E tests, and production build.</w:t>
            </w:r>
          </w:p>
        </w:tc>
      </w:tr>
    </w:tbl>
    <w:p/>
    <w:p>
      <w:pPr>
        <w:pStyle w:val="Heading1"/>
      </w:pPr>
      <w:r>
        <w:rPr>
          <w:color w:val="111827"/>
        </w:rPr>
        <w:t>19. CI/CD, Deployment, and Infrastructure</w:t>
      </w:r>
    </w:p>
    <w:p>
      <w:pPr>
        <w:spacing w:after="120"/>
      </w:pPr>
      <w:r>
        <w:t>The deployment guide in the README is a start, but release-ready means deployments are repeatable, tested, monitored, and reversible.</w:t>
      </w:r>
    </w:p>
    <w:p>
      <w:pPr>
        <w:pStyle w:val="Heading2"/>
      </w:pPr>
      <w:r>
        <w:rPr>
          <w:color w:val="2563EB"/>
        </w:rPr>
        <w:t>Recommended deployment plan</w:t>
      </w:r>
    </w:p>
    <w:p>
      <w:pPr>
        <w:pStyle w:val="ListNumber"/>
        <w:spacing w:after="40"/>
      </w:pPr>
      <w:r>
        <w:t>Use Vercel for Next.js hosting with preview deployments on pull requests.</w:t>
      </w:r>
    </w:p>
    <w:p>
      <w:pPr>
        <w:pStyle w:val="ListNumber"/>
        <w:spacing w:after="40"/>
      </w:pPr>
      <w:r>
        <w:t>Use managed Postgres with backups, connection pooling, and separate preview/staging/prod databases if possible.</w:t>
      </w:r>
    </w:p>
    <w:p>
      <w:pPr>
        <w:pStyle w:val="ListNumber"/>
        <w:spacing w:after="40"/>
      </w:pPr>
      <w:r>
        <w:t>Use cloud object storage for clips and profile media.</w:t>
      </w:r>
    </w:p>
    <w:p>
      <w:pPr>
        <w:pStyle w:val="ListNumber"/>
        <w:spacing w:after="40"/>
      </w:pPr>
      <w:r>
        <w:t>Use a transactional email provider for verification/password reset/security emails.</w:t>
      </w:r>
    </w:p>
    <w:p>
      <w:pPr>
        <w:pStyle w:val="ListNumber"/>
        <w:spacing w:after="40"/>
      </w:pPr>
      <w:r>
        <w:t>Use GitHub Actions for lint/type/test/build checks before merge.</w:t>
      </w:r>
    </w:p>
    <w:p>
      <w:pPr>
        <w:pStyle w:val="ListNumber"/>
        <w:spacing w:after="40"/>
      </w:pPr>
      <w:r>
        <w:t>Use Sentry for errors and uptime monitoring for /api/health.</w:t>
      </w:r>
    </w:p>
    <w:p>
      <w:pPr>
        <w:pStyle w:val="Heading2"/>
      </w:pPr>
      <w:r>
        <w:rPr>
          <w:color w:val="2563EB"/>
        </w:rPr>
        <w:t>GitHub Actions workflow</w:t>
      </w:r>
    </w:p>
    <w:p>
      <w:pPr>
        <w:spacing w:before="60" w:after="160"/>
        <w:ind w:left="216" w:right="216"/>
        <w:shd w:fill="F9FAFB"/>
      </w:pPr>
      <w:r>
        <w:rPr>
          <w:rFonts w:ascii="Consolas" w:hAnsi="Consolas"/>
          <w:sz w:val="17"/>
        </w:rPr>
        <w:t>name: CI</w:t>
      </w:r>
      <w:r>
        <w:br/>
      </w:r>
      <w:r>
        <w:rPr>
          <w:rFonts w:ascii="Consolas" w:hAnsi="Consolas"/>
          <w:sz w:val="17"/>
        </w:rPr>
      </w:r>
      <w:r>
        <w:br/>
      </w:r>
      <w:r>
        <w:rPr>
          <w:rFonts w:ascii="Consolas" w:hAnsi="Consolas"/>
          <w:sz w:val="17"/>
        </w:rPr>
        <w:t>on:</w:t>
      </w:r>
      <w:r>
        <w:br/>
      </w:r>
      <w:r>
        <w:rPr>
          <w:rFonts w:ascii="Consolas" w:hAnsi="Consolas"/>
          <w:sz w:val="17"/>
        </w:rPr>
        <w:t xml:space="preserve">  pull_request:</w:t>
      </w:r>
      <w:r>
        <w:br/>
      </w:r>
      <w:r>
        <w:rPr>
          <w:rFonts w:ascii="Consolas" w:hAnsi="Consolas"/>
          <w:sz w:val="17"/>
        </w:rPr>
        <w:t xml:space="preserve">  push:</w:t>
      </w:r>
      <w:r>
        <w:br/>
      </w:r>
      <w:r>
        <w:rPr>
          <w:rFonts w:ascii="Consolas" w:hAnsi="Consolas"/>
          <w:sz w:val="17"/>
        </w:rPr>
        <w:t xml:space="preserve">    branches: [main]</w:t>
      </w:r>
      <w:r>
        <w:br/>
      </w:r>
      <w:r>
        <w:rPr>
          <w:rFonts w:ascii="Consolas" w:hAnsi="Consolas"/>
          <w:sz w:val="17"/>
        </w:rPr>
      </w:r>
      <w:r>
        <w:br/>
      </w:r>
      <w:r>
        <w:rPr>
          <w:rFonts w:ascii="Consolas" w:hAnsi="Consolas"/>
          <w:sz w:val="17"/>
        </w:rPr>
        <w:t>jobs:</w:t>
      </w:r>
      <w:r>
        <w:br/>
      </w:r>
      <w:r>
        <w:rPr>
          <w:rFonts w:ascii="Consolas" w:hAnsi="Consolas"/>
          <w:sz w:val="17"/>
        </w:rPr>
        <w:t xml:space="preserve">  validate:</w:t>
      </w:r>
      <w:r>
        <w:br/>
      </w:r>
      <w:r>
        <w:rPr>
          <w:rFonts w:ascii="Consolas" w:hAnsi="Consolas"/>
          <w:sz w:val="17"/>
        </w:rPr>
        <w:t xml:space="preserve">    runs-on: ubuntu-latest</w:t>
      </w:r>
      <w:r>
        <w:br/>
      </w:r>
      <w:r>
        <w:rPr>
          <w:rFonts w:ascii="Consolas" w:hAnsi="Consolas"/>
          <w:sz w:val="17"/>
        </w:rPr>
        <w:t xml:space="preserve">    steps:</w:t>
      </w:r>
      <w:r>
        <w:br/>
      </w:r>
      <w:r>
        <w:rPr>
          <w:rFonts w:ascii="Consolas" w:hAnsi="Consolas"/>
          <w:sz w:val="17"/>
        </w:rPr>
        <w:t xml:space="preserve">      - uses: actions/checkout@v4</w:t>
      </w:r>
      <w:r>
        <w:br/>
      </w:r>
      <w:r>
        <w:rPr>
          <w:rFonts w:ascii="Consolas" w:hAnsi="Consolas"/>
          <w:sz w:val="17"/>
        </w:rPr>
        <w:t xml:space="preserve">      - uses: actions/setup-node@v4</w:t>
      </w:r>
      <w:r>
        <w:br/>
      </w:r>
      <w:r>
        <w:rPr>
          <w:rFonts w:ascii="Consolas" w:hAnsi="Consolas"/>
          <w:sz w:val="17"/>
        </w:rPr>
        <w:t xml:space="preserve">        with:</w:t>
      </w:r>
      <w:r>
        <w:br/>
      </w:r>
      <w:r>
        <w:rPr>
          <w:rFonts w:ascii="Consolas" w:hAnsi="Consolas"/>
          <w:sz w:val="17"/>
        </w:rPr>
        <w:t xml:space="preserve">          node-version: 20</w:t>
      </w:r>
      <w:r>
        <w:br/>
      </w:r>
      <w:r>
        <w:rPr>
          <w:rFonts w:ascii="Consolas" w:hAnsi="Consolas"/>
          <w:sz w:val="17"/>
        </w:rPr>
        <w:t xml:space="preserve">          cache: npm</w:t>
      </w:r>
      <w:r>
        <w:br/>
      </w:r>
      <w:r>
        <w:rPr>
          <w:rFonts w:ascii="Consolas" w:hAnsi="Consolas"/>
          <w:sz w:val="17"/>
        </w:rPr>
        <w:t xml:space="preserve">      - run: npm ci</w:t>
      </w:r>
      <w:r>
        <w:br/>
      </w:r>
      <w:r>
        <w:rPr>
          <w:rFonts w:ascii="Consolas" w:hAnsi="Consolas"/>
          <w:sz w:val="17"/>
        </w:rPr>
        <w:t xml:space="preserve">      - run: npx prisma generate</w:t>
      </w:r>
      <w:r>
        <w:br/>
      </w:r>
      <w:r>
        <w:rPr>
          <w:rFonts w:ascii="Consolas" w:hAnsi="Consolas"/>
          <w:sz w:val="17"/>
        </w:rPr>
        <w:t xml:space="preserve">      - run: npm run lint</w:t>
      </w:r>
      <w:r>
        <w:br/>
      </w:r>
      <w:r>
        <w:rPr>
          <w:rFonts w:ascii="Consolas" w:hAnsi="Consolas"/>
          <w:sz w:val="17"/>
        </w:rPr>
        <w:t xml:space="preserve">      - run: npx tsc --noEmit</w:t>
      </w:r>
      <w:r>
        <w:br/>
      </w:r>
      <w:r>
        <w:rPr>
          <w:rFonts w:ascii="Consolas" w:hAnsi="Consolas"/>
          <w:sz w:val="17"/>
        </w:rPr>
        <w:t xml:space="preserve">      - run: npm test</w:t>
      </w:r>
      <w:r>
        <w:br/>
      </w:r>
      <w:r>
        <w:rPr>
          <w:rFonts w:ascii="Consolas" w:hAnsi="Consolas"/>
          <w:sz w:val="17"/>
        </w:rPr>
        <w:t xml:space="preserve">      - run: npm run build</w:t>
      </w:r>
      <w:r>
        <w:br/>
      </w:r>
      <w:r>
        <w:rPr>
          <w:rFonts w:ascii="Consolas" w:hAnsi="Consolas"/>
          <w:sz w:val="17"/>
        </w:rPr>
        <w:t xml:space="preserve">      # Add Playwright once CI database/test server is configured</w:t>
      </w:r>
      <w:r>
        <w:br/>
      </w:r>
      <w:r>
        <w:rPr>
          <w:rFonts w:ascii="Consolas" w:hAnsi="Consolas"/>
          <w:sz w:val="17"/>
        </w:rPr>
        <w:t xml:space="preserve">      # - run: npx playwright install --with-deps</w:t>
      </w:r>
      <w:r>
        <w:br/>
      </w:r>
      <w:r>
        <w:rPr>
          <w:rFonts w:ascii="Consolas" w:hAnsi="Consolas"/>
          <w:sz w:val="17"/>
        </w:rPr>
        <w:t xml:space="preserve">      # - run: npm run test:e2e</w:t>
      </w:r>
    </w:p>
    <w:p>
      <w:pPr>
        <w:pStyle w:val="Heading2"/>
      </w:pPr>
      <w:r>
        <w:rPr>
          <w:color w:val="2563EB"/>
        </w:rPr>
        <w:t>Production environment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Variable</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Required</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Purpose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DATABASE_URL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Production Postgres connection string.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NEXTAUTH_SECRET</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Strong random secret for auth token signing.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NEXTAUTH_URL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Production domain.</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EMAIL_PROVIDER_API_KEY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Verification/password reset/security emails.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APP_BASE_URL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Canonical application URL for emails/links.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STORAGE_PROVIDER</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s3/r2/supabase/uploadthing.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S3/R2 bucket credentials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Yes if using object storage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Clip/profile media storage.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SENTRY_DSN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Recommended</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Error tracking.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UPSTASH_REDIS_REST_URL/TOKEN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Recommended</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Rate limiting.</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POSTHOG_KEY or Analytics key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Optional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Product analytics.</w:t>
            </w:r>
          </w:p>
        </w:tc>
      </w:tr>
    </w:tbl>
    <w:p>
      <w:pPr>
        <w:pStyle w:val="Heading2"/>
      </w:pPr>
      <w:r>
        <w:rPr>
          <w:color w:val="2563EB"/>
        </w:rPr>
        <w:t>Deployment checklist</w:t>
      </w:r>
    </w:p>
    <w:p>
      <w:pPr>
        <w:pStyle w:val="ListBullet"/>
        <w:spacing w:after="40"/>
      </w:pPr>
      <w:r>
        <w:t>Production database created and secured.</w:t>
      </w:r>
    </w:p>
    <w:p>
      <w:pPr>
        <w:pStyle w:val="ListBullet"/>
        <w:spacing w:after="40"/>
      </w:pPr>
      <w:r>
        <w:t>Migrations applied safely.</w:t>
      </w:r>
    </w:p>
    <w:p>
      <w:pPr>
        <w:pStyle w:val="ListBullet"/>
        <w:spacing w:after="40"/>
      </w:pPr>
      <w:r>
        <w:t>Production env vars configured.</w:t>
      </w:r>
    </w:p>
    <w:p>
      <w:pPr>
        <w:pStyle w:val="ListBullet"/>
        <w:spacing w:after="40"/>
      </w:pPr>
      <w:r>
        <w:t>Uploads bucket and permissions configured.</w:t>
      </w:r>
    </w:p>
    <w:p>
      <w:pPr>
        <w:pStyle w:val="ListBullet"/>
        <w:spacing w:after="40"/>
      </w:pPr>
      <w:r>
        <w:t>Domain and SSL configured.</w:t>
      </w:r>
    </w:p>
    <w:p>
      <w:pPr>
        <w:pStyle w:val="ListBullet"/>
        <w:spacing w:after="40"/>
      </w:pPr>
      <w:r>
        <w:t>Sentry/error tracking enabled.</w:t>
      </w:r>
    </w:p>
    <w:p>
      <w:pPr>
        <w:pStyle w:val="ListBullet"/>
        <w:spacing w:after="40"/>
      </w:pPr>
      <w:r>
        <w:t>Backups enabled and restore process documented.</w:t>
      </w:r>
    </w:p>
    <w:p>
      <w:pPr>
        <w:pStyle w:val="ListBullet"/>
        <w:spacing w:after="40"/>
      </w:pPr>
      <w:r>
        <w:t>Health check responds successfully.</w:t>
      </w:r>
    </w:p>
    <w:p>
      <w:pPr>
        <w:pStyle w:val="ListBullet"/>
        <w:spacing w:after="40"/>
      </w:pPr>
      <w:r>
        <w:t>Smoke tests pass against production.</w:t>
      </w:r>
    </w:p>
    <w:p>
      <w:pPr>
        <w:pStyle w:val="ListBullet"/>
        <w:spacing w:after="40"/>
      </w:pPr>
      <w:r>
        <w:t>Rollback plan documented.</w:t>
      </w:r>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Create production deployment infrastructure for RaidBase. Add GitHub Actions CI, environment validation, production-safe migration process, Vercel deployment instructions, managed Postgres setup notes, cloud storage setup, email provider setup, Sentry integration, health checks, backup/restore documentation, and a production smoke test checklist.</w:t>
            </w:r>
          </w:p>
        </w:tc>
      </w:tr>
    </w:tbl>
    <w:p/>
    <w:p>
      <w:pPr>
        <w:pStyle w:val="Heading1"/>
      </w:pPr>
      <w:r>
        <w:rPr>
          <w:color w:val="111827"/>
        </w:rPr>
        <w:t>20. Observability, Analytics, and Monitoring</w:t>
      </w:r>
    </w:p>
    <w:p>
      <w:pPr>
        <w:spacing w:after="120"/>
      </w:pPr>
      <w:r>
        <w:t>Once users are live, you need to know when the app breaks and whether people can complete the core loop.</w:t>
      </w:r>
    </w:p>
    <w:p>
      <w:pPr>
        <w:pStyle w:val="Heading2"/>
      </w:pPr>
      <w:r>
        <w:rPr>
          <w:color w:val="2563EB"/>
        </w:rPr>
        <w:t>Operational monitoring</w:t>
      </w:r>
    </w:p>
    <w:p>
      <w:pPr>
        <w:pStyle w:val="ListBullet"/>
        <w:spacing w:after="40"/>
      </w:pPr>
      <w:r>
        <w:t>Sentry for server/client/API errors.</w:t>
      </w:r>
    </w:p>
    <w:p>
      <w:pPr>
        <w:pStyle w:val="ListBullet"/>
        <w:spacing w:after="40"/>
      </w:pPr>
      <w:r>
        <w:t>Health check endpoint that verifies app process and optionally database connectivity.</w:t>
      </w:r>
    </w:p>
    <w:p>
      <w:pPr>
        <w:pStyle w:val="ListBullet"/>
        <w:spacing w:after="40"/>
      </w:pPr>
      <w:r>
        <w:t>Uptime monitor pointed at /api/health.</w:t>
      </w:r>
    </w:p>
    <w:p>
      <w:pPr>
        <w:pStyle w:val="ListBullet"/>
        <w:spacing w:after="40"/>
      </w:pPr>
      <w:r>
        <w:t>Structured server logs for important failures: auth, upload, notification, moderation, database errors.</w:t>
      </w:r>
    </w:p>
    <w:p>
      <w:pPr>
        <w:pStyle w:val="ListBullet"/>
        <w:spacing w:after="40"/>
      </w:pPr>
      <w:r>
        <w:t>Alerts for elevated 500 rates, upload failures, auth failures, and database connectivity issues.</w:t>
      </w:r>
    </w:p>
    <w:p>
      <w:pPr>
        <w:pStyle w:val="Heading2"/>
      </w:pPr>
      <w:r>
        <w:rPr>
          <w:color w:val="2563EB"/>
        </w:rPr>
        <w:t>Product analytics events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Task</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Files / Area</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Implementation Notes</w:t>
            </w:r>
          </w:p>
        </w:tc>
        <w:tc>
          <w:tcPr>
            <w:tcW w:type="dxa" w:w="2556"/>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Done When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User registered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auth/register</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Track account creation funnel.</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passwords/emails sent to analytics.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completed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profile settings</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activation.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completion percentage only.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 created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LFG flow</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core supply.</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game/activity/category, not private description.</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 application sent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join request</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matching demand.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game/activity.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LFG application accepted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host action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successful match.</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ties to post category only.</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 created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 create</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community formation.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game/tags.</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uploaded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clip upload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content creation.</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file type/size bucket.</w:t>
            </w:r>
          </w:p>
        </w:tc>
      </w:tr>
      <w:tr>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 submitted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 flow</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Measure safety load.</w:t>
            </w:r>
          </w:p>
        </w:tc>
        <w:tc>
          <w:tcPr>
            <w:tcW w:type="dxa" w:w="2556"/>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Event includes target type/reason category.</w:t>
            </w:r>
          </w:p>
        </w:tc>
      </w:tr>
    </w:tbl>
    <w:p/>
    <w:p>
      <w:pPr>
        <w:pStyle w:val="Heading2"/>
      </w:pPr>
      <w:r>
        <w:rPr>
          <w:color w:val="2563EB"/>
        </w:rPr>
        <w:t>Privacy rule for analytics</w:t>
      </w:r>
    </w:p>
    <w:tbl>
      <w:tblPr>
        <w:tblW w:type="auto" w:w="0"/>
        <w:jc w:val="center"/>
        <w:tblLook w:firstColumn="1" w:firstRow="1" w:lastColumn="0" w:lastRow="0" w:noHBand="0" w:noVBand="1" w:val="04A0"/>
      </w:tblPr>
      <w:tblGrid>
        <w:gridCol w:w="10224"/>
      </w:tblGrid>
      <w:tr>
        <w:tc>
          <w:tcPr>
            <w:tcW w:type="dxa" w:w="10224"/>
            <w:shd w:fill="FFFBEB"/>
            <w:tcBorders>
              <w:top w:val="single" w:sz="8" w:color="FBBF24"/>
              <w:left w:val="single" w:sz="8" w:color="FBBF24"/>
              <w:bottom w:val="single" w:sz="8" w:color="FBBF24"/>
              <w:right w:val="single" w:sz="8" w:color="FBBF24"/>
            </w:tcBorders>
          </w:tcPr>
          <w:p>
            <w:pPr>
              <w:spacing w:after="60"/>
            </w:pPr>
            <w:r/>
            <w:r>
              <w:rPr>
                <w:b/>
                <w:color w:val="111827"/>
                <w:sz w:val="20"/>
              </w:rPr>
              <w:t>Analytics Safety Rule</w:t>
            </w:r>
          </w:p>
          <w:p>
            <w:pPr>
              <w:spacing w:after="0"/>
            </w:pPr>
            <w:r>
              <w:rPr>
                <w:sz w:val="18"/>
              </w:rPr>
              <w:t>Do not send raw descriptions, chat/message content, email addresses, IP addresses, exact uploaded filenames, or private report details to analytics. Use IDs, categories, counts, and safe metadata only.</w:t>
            </w:r>
          </w:p>
        </w:tc>
      </w:tr>
    </w:tbl>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Acceptance Criteria</w:t>
            </w:r>
          </w:p>
          <w:p>
            <w:pPr>
              <w:spacing w:after="0"/>
            </w:pPr>
            <w:r>
              <w:rPr>
                <w:sz w:val="18"/>
              </w:rPr>
              <w:t>- Errors are visible in Sentry with useful context.</w:t>
              <w:br/>
              <w:t>- Health check is monitored externally.</w:t>
              <w:br/>
              <w:t>- Core product events are tracked without sensitive content.</w:t>
              <w:br/>
              <w:t>- Admin/moderation actions are audit-logged separately from product analytics.</w:t>
            </w:r>
          </w:p>
        </w:tc>
      </w:tr>
    </w:tbl>
    <w:p/>
    <w:tbl>
      <w:tblPr>
        <w:tblW w:type="auto" w:w="0"/>
        <w:jc w:val="center"/>
        <w:tblLook w:firstColumn="1" w:firstRow="1" w:lastColumn="0" w:lastRow="0" w:noHBand="0" w:noVBand="1" w:val="04A0"/>
      </w:tblPr>
      <w:tblGrid>
        <w:gridCol w:w="10224"/>
      </w:tblGrid>
      <w:tr>
        <w:tc>
          <w:tcPr>
            <w:tcW w:type="dxa" w:w="10224"/>
            <w:shd w:fill="EEF2FF"/>
            <w:tcBorders>
              <w:top w:val="single" w:sz="8" w:color="818CF8"/>
              <w:left w:val="single" w:sz="8" w:color="818CF8"/>
              <w:bottom w:val="single" w:sz="8" w:color="818CF8"/>
              <w:right w:val="single" w:sz="8" w:color="818CF8"/>
            </w:tcBorders>
          </w:tcPr>
          <w:p>
            <w:pPr>
              <w:spacing w:after="60"/>
            </w:pPr>
            <w:r/>
            <w:r>
              <w:rPr>
                <w:b/>
                <w:color w:val="111827"/>
                <w:sz w:val="20"/>
              </w:rPr>
              <w:t>GitHub Copilot Implementation Prompt</w:t>
            </w:r>
          </w:p>
          <w:p>
            <w:pPr>
              <w:spacing w:after="0"/>
            </w:pPr>
            <w:r>
              <w:rPr>
                <w:sz w:val="18"/>
              </w:rPr>
              <w:t>Add release-ready observability to RaidBase. Integrate Sentry for client/server/API errors, improve /api/health, add structured logging for critical failures, add safe product analytics events for registration/profile/LFG/squads/clips/reports, and document privacy rules for analytics metadata.</w:t>
            </w:r>
          </w:p>
        </w:tc>
      </w:tr>
    </w:tbl>
    <w:p/>
    <w:p>
      <w:pPr>
        <w:pStyle w:val="Heading1"/>
      </w:pPr>
      <w:r>
        <w:rPr>
          <w:color w:val="111827"/>
        </w:rPr>
        <w:t>21. Launch Readiness Checklist</w:t>
      </w:r>
    </w:p>
    <w:p>
      <w:pPr>
        <w:spacing w:after="120"/>
      </w:pPr>
      <w:r>
        <w:t>Use this as the final gate before calling RaidBase release-ready.</w:t>
      </w:r>
    </w:p>
    <w:p>
      <w:pPr>
        <w:pStyle w:val="Heading2"/>
      </w:pPr>
      <w:r>
        <w:rPr>
          <w:color w:val="2563EB"/>
        </w:rPr>
        <w:t>Product Core</w:t>
      </w:r>
    </w:p>
    <w:p>
      <w:pPr>
        <w:pStyle w:val="ListBullet"/>
        <w:spacing w:after="40"/>
      </w:pPr>
      <w:r>
        <w:t>[ ] Registration, verification, login, logout work.</w:t>
      </w:r>
    </w:p>
    <w:p>
      <w:pPr>
        <w:pStyle w:val="ListBullet"/>
        <w:spacing w:after="40"/>
      </w:pPr>
      <w:r>
        <w:t>[ ] Profiles are editable and public profile pages look polished.</w:t>
      </w:r>
    </w:p>
    <w:p>
      <w:pPr>
        <w:pStyle w:val="ListBullet"/>
        <w:spacing w:after="40"/>
      </w:pPr>
      <w:r>
        <w:t>[ ] LFG full loop works: create, browse, apply, accept, decline, close, expire.</w:t>
      </w:r>
    </w:p>
    <w:p>
      <w:pPr>
        <w:pStyle w:val="ListBullet"/>
        <w:spacing w:after="40"/>
      </w:pPr>
      <w:r>
        <w:t>[ ] Squads full loop works: create, request, invite, accept, manage roster, transfer ownership.</w:t>
      </w:r>
    </w:p>
    <w:p>
      <w:pPr>
        <w:pStyle w:val="ListBullet"/>
        <w:spacing w:after="40"/>
      </w:pPr>
      <w:r>
        <w:t>[ ] Clips upload to cloud storage and render with thumbnails.</w:t>
      </w:r>
    </w:p>
    <w:p>
      <w:pPr>
        <w:pStyle w:val="ListBullet"/>
        <w:spacing w:after="40"/>
      </w:pPr>
      <w:r>
        <w:t>[ ] Notifications are real, user-specific, and have read state.</w:t>
      </w:r>
    </w:p>
    <w:p>
      <w:pPr>
        <w:pStyle w:val="ListBullet"/>
        <w:spacing w:after="40"/>
      </w:pPr>
      <w:r>
        <w:t>[ ] Reputation is eligibility-protected and abuse-resistant.</w:t>
      </w:r>
    </w:p>
    <w:p>
      <w:pPr>
        <w:pStyle w:val="Heading2"/>
      </w:pPr>
      <w:r>
        <w:rPr>
          <w:color w:val="2563EB"/>
        </w:rPr>
        <w:t>Safety</w:t>
      </w:r>
    </w:p>
    <w:p>
      <w:pPr>
        <w:pStyle w:val="ListBullet"/>
        <w:spacing w:after="40"/>
      </w:pPr>
      <w:r>
        <w:t>[ ] Users can report profiles, LFG posts, squads, clips, and reviews.</w:t>
      </w:r>
    </w:p>
    <w:p>
      <w:pPr>
        <w:pStyle w:val="ListBullet"/>
        <w:spacing w:after="40"/>
      </w:pPr>
      <w:r>
        <w:t>[ ] Moderators/admins can review reports and take actions.</w:t>
      </w:r>
    </w:p>
    <w:p>
      <w:pPr>
        <w:pStyle w:val="ListBullet"/>
        <w:spacing w:after="40"/>
      </w:pPr>
      <w:r>
        <w:t>[ ] Admin actions are audit logged.</w:t>
      </w:r>
    </w:p>
    <w:p>
      <w:pPr>
        <w:pStyle w:val="ListBullet"/>
        <w:spacing w:after="40"/>
      </w:pPr>
      <w:r>
        <w:t>[ ] Suspended/banned users are blocked server-side.</w:t>
      </w:r>
    </w:p>
    <w:p>
      <w:pPr>
        <w:pStyle w:val="ListBullet"/>
        <w:spacing w:after="40"/>
      </w:pPr>
      <w:r>
        <w:t>[ ] Blocked users behavior is defined and implemented.</w:t>
      </w:r>
    </w:p>
    <w:p>
      <w:pPr>
        <w:pStyle w:val="Heading2"/>
      </w:pPr>
      <w:r>
        <w:rPr>
          <w:color w:val="2563EB"/>
        </w:rPr>
        <w:t>Security</w:t>
      </w:r>
    </w:p>
    <w:p>
      <w:pPr>
        <w:pStyle w:val="ListBullet"/>
        <w:spacing w:after="40"/>
      </w:pPr>
      <w:r>
        <w:t>[ ] Rate limiting protects login/register/uploads/core mutations.</w:t>
      </w:r>
    </w:p>
    <w:p>
      <w:pPr>
        <w:pStyle w:val="ListBullet"/>
        <w:spacing w:after="40"/>
      </w:pPr>
      <w:r>
        <w:t>[ ] All write routes validate with Zod.</w:t>
      </w:r>
    </w:p>
    <w:p>
      <w:pPr>
        <w:pStyle w:val="ListBullet"/>
        <w:spacing w:after="40"/>
      </w:pPr>
      <w:r>
        <w:t>[ ] All protected routes check auth and ownership/role server-side.</w:t>
      </w:r>
    </w:p>
    <w:p>
      <w:pPr>
        <w:pStyle w:val="ListBullet"/>
        <w:spacing w:after="40"/>
      </w:pPr>
      <w:r>
        <w:t>[ ] No seed/demo endpoints are used in production flows.</w:t>
      </w:r>
    </w:p>
    <w:p>
      <w:pPr>
        <w:pStyle w:val="ListBullet"/>
        <w:spacing w:after="40"/>
      </w:pPr>
      <w:r>
        <w:t>[ ] Secrets are production-grade and not committed.</w:t>
      </w:r>
    </w:p>
    <w:p>
      <w:pPr>
        <w:pStyle w:val="ListBullet"/>
        <w:spacing w:after="40"/>
      </w:pPr>
      <w:r>
        <w:t>[ ] Secure headers and cookie settings are configured.</w:t>
      </w:r>
    </w:p>
    <w:p>
      <w:pPr>
        <w:pStyle w:val="Heading2"/>
      </w:pPr>
      <w:r>
        <w:rPr>
          <w:color w:val="2563EB"/>
        </w:rPr>
        <w:t>UX/UI</w:t>
      </w:r>
    </w:p>
    <w:p>
      <w:pPr>
        <w:pStyle w:val="ListBullet"/>
        <w:spacing w:after="40"/>
      </w:pPr>
      <w:r>
        <w:t>[ ] Design system components used consistently.</w:t>
      </w:r>
    </w:p>
    <w:p>
      <w:pPr>
        <w:pStyle w:val="ListBullet"/>
        <w:spacing w:after="40"/>
      </w:pPr>
      <w:r>
        <w:t>[ ] Responsive desktop/mobile layouts.</w:t>
      </w:r>
    </w:p>
    <w:p>
      <w:pPr>
        <w:pStyle w:val="ListBullet"/>
        <w:spacing w:after="40"/>
      </w:pPr>
      <w:r>
        <w:t>[ ] Loading, empty, error, and permission states exist.</w:t>
      </w:r>
    </w:p>
    <w:p>
      <w:pPr>
        <w:pStyle w:val="ListBullet"/>
        <w:spacing w:after="40"/>
      </w:pPr>
      <w:r>
        <w:t>[ ] Accessibility pass completed.</w:t>
      </w:r>
    </w:p>
    <w:p>
      <w:pPr>
        <w:pStyle w:val="ListBullet"/>
        <w:spacing w:after="40"/>
      </w:pPr>
      <w:r>
        <w:t>[ ] No dead buttons or placeholder flows remain.</w:t>
      </w:r>
    </w:p>
    <w:p>
      <w:pPr>
        <w:pStyle w:val="Heading2"/>
      </w:pPr>
      <w:r>
        <w:rPr>
          <w:color w:val="2563EB"/>
        </w:rPr>
        <w:t>Testing</w:t>
      </w:r>
    </w:p>
    <w:p>
      <w:pPr>
        <w:pStyle w:val="ListBullet"/>
        <w:spacing w:after="40"/>
      </w:pPr>
      <w:r>
        <w:t>[ ] Lint passes.</w:t>
      </w:r>
    </w:p>
    <w:p>
      <w:pPr>
        <w:pStyle w:val="ListBullet"/>
        <w:spacing w:after="40"/>
      </w:pPr>
      <w:r>
        <w:t>[ ] Typecheck passes.</w:t>
      </w:r>
    </w:p>
    <w:p>
      <w:pPr>
        <w:pStyle w:val="ListBullet"/>
        <w:spacing w:after="40"/>
      </w:pPr>
      <w:r>
        <w:t>[ ] Unit tests pass.</w:t>
      </w:r>
    </w:p>
    <w:p>
      <w:pPr>
        <w:pStyle w:val="ListBullet"/>
        <w:spacing w:after="40"/>
      </w:pPr>
      <w:r>
        <w:t>[ ] Integration tests pass.</w:t>
      </w:r>
    </w:p>
    <w:p>
      <w:pPr>
        <w:pStyle w:val="ListBullet"/>
        <w:spacing w:after="40"/>
      </w:pPr>
      <w:r>
        <w:t>[ ] E2E smoke tests pass.</w:t>
      </w:r>
    </w:p>
    <w:p>
      <w:pPr>
        <w:pStyle w:val="ListBullet"/>
        <w:spacing w:after="40"/>
      </w:pPr>
      <w:r>
        <w:t>[ ] Production build succeeds.</w:t>
      </w:r>
    </w:p>
    <w:p>
      <w:pPr>
        <w:pStyle w:val="ListBullet"/>
        <w:spacing w:after="40"/>
      </w:pPr>
      <w:r>
        <w:t>[ ] Permission tests cover admin/moderator/user/anonymous boundaries.</w:t>
      </w:r>
    </w:p>
    <w:p>
      <w:pPr>
        <w:pStyle w:val="Heading2"/>
      </w:pPr>
      <w:r>
        <w:rPr>
          <w:color w:val="2563EB"/>
        </w:rPr>
        <w:t>Infrastructure</w:t>
      </w:r>
    </w:p>
    <w:p>
      <w:pPr>
        <w:pStyle w:val="ListBullet"/>
        <w:spacing w:after="40"/>
      </w:pPr>
      <w:r>
        <w:t>[ ] Production database with backups.</w:t>
      </w:r>
    </w:p>
    <w:p>
      <w:pPr>
        <w:pStyle w:val="ListBullet"/>
        <w:spacing w:after="40"/>
      </w:pPr>
      <w:r>
        <w:t>[ ] Production storage bucket configured.</w:t>
      </w:r>
    </w:p>
    <w:p>
      <w:pPr>
        <w:pStyle w:val="ListBullet"/>
        <w:spacing w:after="40"/>
      </w:pPr>
      <w:r>
        <w:t>[ ] Transactional email configured.</w:t>
      </w:r>
    </w:p>
    <w:p>
      <w:pPr>
        <w:pStyle w:val="ListBullet"/>
        <w:spacing w:after="40"/>
      </w:pPr>
      <w:r>
        <w:t>[ ] CI/CD configured.</w:t>
      </w:r>
    </w:p>
    <w:p>
      <w:pPr>
        <w:pStyle w:val="ListBullet"/>
        <w:spacing w:after="40"/>
      </w:pPr>
      <w:r>
        <w:t>[ ] Sentry/monitoring enabled.</w:t>
      </w:r>
    </w:p>
    <w:p>
      <w:pPr>
        <w:pStyle w:val="ListBullet"/>
        <w:spacing w:after="40"/>
      </w:pPr>
      <w:r>
        <w:t>[ ] Domain/SSL configured.</w:t>
      </w:r>
    </w:p>
    <w:p>
      <w:pPr>
        <w:pStyle w:val="ListBullet"/>
        <w:spacing w:after="40"/>
      </w:pPr>
      <w:r>
        <w:t>[ ] Rollback plan documented.</w:t>
      </w:r>
    </w:p>
    <w:p>
      <w:pPr>
        <w:pStyle w:val="Heading2"/>
      </w:pPr>
      <w:r>
        <w:rPr>
          <w:color w:val="2563EB"/>
        </w:rPr>
        <w:t>Legal/Trust</w:t>
      </w:r>
    </w:p>
    <w:p>
      <w:pPr>
        <w:pStyle w:val="ListBullet"/>
        <w:spacing w:after="40"/>
      </w:pPr>
      <w:r>
        <w:t>[ ] Terms published.</w:t>
      </w:r>
    </w:p>
    <w:p>
      <w:pPr>
        <w:pStyle w:val="ListBullet"/>
        <w:spacing w:after="40"/>
      </w:pPr>
      <w:r>
        <w:t>[ ] Privacy policy reflects actual app behavior.</w:t>
      </w:r>
    </w:p>
    <w:p>
      <w:pPr>
        <w:pStyle w:val="ListBullet"/>
        <w:spacing w:after="40"/>
      </w:pPr>
      <w:r>
        <w:t>[ ] Community guidelines published.</w:t>
      </w:r>
    </w:p>
    <w:p>
      <w:pPr>
        <w:pStyle w:val="ListBullet"/>
        <w:spacing w:after="40"/>
      </w:pPr>
      <w:r>
        <w:t>[ ] Data export works.</w:t>
      </w:r>
    </w:p>
    <w:p>
      <w:pPr>
        <w:pStyle w:val="ListBullet"/>
        <w:spacing w:after="40"/>
      </w:pPr>
      <w:r>
        <w:t>[ ] Account deletion works and cleans storage.</w:t>
      </w:r>
    </w:p>
    <w:p>
      <w:pPr>
        <w:pStyle w:val="Heading1"/>
      </w:pPr>
      <w:r>
        <w:rPr>
          <w:color w:val="111827"/>
        </w:rPr>
        <w:t>22. Sprint-by-Sprint Execution Plan</w:t>
      </w:r>
    </w:p>
    <w:p>
      <w:pPr>
        <w:spacing w:after="120"/>
      </w:pPr>
      <w:r>
        <w:t>This order avoids polishing fake systems and keeps the project moving toward a real release.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Sprint</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Scope</w:t>
            </w:r>
          </w:p>
        </w:tc>
        <w:tc>
          <w:tcPr>
            <w:tcW w:type="dxa" w:w="3408"/>
            <w:vAlign w:val="top"/>
            <w:tcBorders>
              <w:top w:val="single" w:sz="4" w:color="D1D5DB"/>
              <w:left w:val="single" w:sz="4" w:color="D1D5DB"/>
              <w:bottom w:val="single" w:sz="4" w:color="D1D5DB"/>
              <w:right w:val="single" w:sz="4" w:color="D1D5DB"/>
            </w:tcBorders>
            <w:shd w:fill="111827"/>
          </w:tcPr>
          <w:p>
            <w:pPr>
              <w:spacing w:after="40"/>
            </w:pPr>
            <w:r>
              <w:rPr>
                <w:b/>
                <w:color w:val="FFFFFF"/>
                <w:sz w:val="17"/>
              </w:rPr>
            </w:r>
            <w:r>
              <w:rPr>
                <w:b/>
                <w:color w:val="FFFFFF"/>
                <w:sz w:val="17"/>
              </w:rPr>
              <w:t>Exit Criteria</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0 - Audit and branch setup</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Create release branch, update README status, list current routes/components, identify dead/stub flows.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 status is honest and implementation scope is locked.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1 - Foundation/security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API helpers, errors, validation, permissions, rate limiting, user role/status fields.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Protected backend patterns are standardized.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2 - Auth lifecycle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Email verification, password reset, change password, auth UI polish.</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Accounts are release-safe.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3 - Design system</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UI primitives, layout, cards, states, responsive polish.</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Pages look consistent and premium.</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4 - LFG completion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Applications, accept/decline, filters, statuses, notifications.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Core LFG loop works end-to-end.</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5 - Squads completion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Members, roles, requests, invites, roster, ownership transfer.</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Squads behave like real communities.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6 - Clips storage</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Cloud uploads, validation, thumbnails, deletion cleanup, clip UI.</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Media is production-safe.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7 - Notifications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Database-backed notification service, tray, unread count, event integration.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No fake notifications remain.</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8 - Reputation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Eligibility checks, review APIs, score recalculation, profile display.</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Trust system is safe enough for public use.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9 - Moderation/admin</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Reports, queue, actions, audit logs, user status enforcement.</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Safety tooling is real.</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10 - Settings/legal</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Settings pages, privacy controls, export/delete, terms/privacy/community pages.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Trust/account controls are complete.</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11 - Testing/QA</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Expand unit/integration/E2E/a11y tests; fix flakiness.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CI catches regressions.</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12 - Deployment/monitoring</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Production infrastructure, Sentry, analytics, backups, smoke tests.</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Release can operate safely.</w:t>
            </w:r>
          </w:p>
        </w:tc>
      </w:tr>
      <w:tr>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Sprint 13 - Final polish</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Performance, UI cleanup, empty states, responsive fixes, launch checklist.</w:t>
            </w:r>
          </w:p>
        </w:tc>
        <w:tc>
          <w:tcPr>
            <w:tcW w:type="dxa" w:w="3408"/>
            <w:vAlign w:val="top"/>
            <w:tcBorders>
              <w:top w:val="single" w:sz="4" w:color="D1D5DB"/>
              <w:left w:val="single" w:sz="4" w:color="D1D5DB"/>
              <w:bottom w:val="single" w:sz="4" w:color="D1D5DB"/>
              <w:right w:val="single" w:sz="4" w:color="D1D5DB"/>
            </w:tcBorders>
          </w:tcPr>
          <w:p>
            <w:pPr>
              <w:spacing w:after="40"/>
            </w:pPr>
            <w:r>
              <w:rPr>
                <w:sz w:val="17"/>
              </w:rPr>
            </w:r>
            <w:r>
              <w:rPr>
                <w:b w:val="0"/>
                <w:sz w:val="17"/>
              </w:rPr>
              <w:t>Public v1.0 candidate is ready.</w:t>
            </w:r>
          </w:p>
        </w:tc>
      </w:tr>
    </w:tbl>
    <w:p>
      <w:pPr>
        <w:pStyle w:val="Heading2"/>
      </w:pPr>
      <w:r>
        <w:rPr>
          <w:color w:val="2563EB"/>
        </w:rPr>
        <w:t>Suggested branch naming</w:t>
      </w:r>
    </w:p>
    <w:p>
      <w:pPr>
        <w:spacing w:before="60" w:after="160"/>
        <w:ind w:left="216" w:right="216"/>
        <w:shd w:fill="F9FAFB"/>
      </w:pPr>
      <w:r>
        <w:rPr>
          <w:rFonts w:ascii="Consolas" w:hAnsi="Consolas"/>
          <w:sz w:val="17"/>
        </w:rPr>
        <w:t>feature/release-foundation</w:t>
      </w:r>
      <w:r>
        <w:br/>
      </w:r>
      <w:r>
        <w:rPr>
          <w:rFonts w:ascii="Consolas" w:hAnsi="Consolas"/>
          <w:sz w:val="17"/>
        </w:rPr>
        <w:t>feature/auth-lifecycle</w:t>
      </w:r>
      <w:r>
        <w:br/>
      </w:r>
      <w:r>
        <w:rPr>
          <w:rFonts w:ascii="Consolas" w:hAnsi="Consolas"/>
          <w:sz w:val="17"/>
        </w:rPr>
        <w:t>feature/design-system</w:t>
      </w:r>
      <w:r>
        <w:br/>
      </w:r>
      <w:r>
        <w:rPr>
          <w:rFonts w:ascii="Consolas" w:hAnsi="Consolas"/>
          <w:sz w:val="17"/>
        </w:rPr>
        <w:t>feature/lfg-completion</w:t>
      </w:r>
      <w:r>
        <w:br/>
      </w:r>
      <w:r>
        <w:rPr>
          <w:rFonts w:ascii="Consolas" w:hAnsi="Consolas"/>
          <w:sz w:val="17"/>
        </w:rPr>
        <w:t>feature/squad-completion</w:t>
      </w:r>
      <w:r>
        <w:br/>
      </w:r>
      <w:r>
        <w:rPr>
          <w:rFonts w:ascii="Consolas" w:hAnsi="Consolas"/>
          <w:sz w:val="17"/>
        </w:rPr>
        <w:t>feature/cloud-uploads</w:t>
      </w:r>
      <w:r>
        <w:br/>
      </w:r>
      <w:r>
        <w:rPr>
          <w:rFonts w:ascii="Consolas" w:hAnsi="Consolas"/>
          <w:sz w:val="17"/>
        </w:rPr>
        <w:t>feature/real-notifications</w:t>
      </w:r>
      <w:r>
        <w:br/>
      </w:r>
      <w:r>
        <w:rPr>
          <w:rFonts w:ascii="Consolas" w:hAnsi="Consolas"/>
          <w:sz w:val="17"/>
        </w:rPr>
        <w:t>feature/reputation-system</w:t>
      </w:r>
      <w:r>
        <w:br/>
      </w:r>
      <w:r>
        <w:rPr>
          <w:rFonts w:ascii="Consolas" w:hAnsi="Consolas"/>
          <w:sz w:val="17"/>
        </w:rPr>
        <w:t>feature/moderation-admin</w:t>
      </w:r>
      <w:r>
        <w:br/>
      </w:r>
      <w:r>
        <w:rPr>
          <w:rFonts w:ascii="Consolas" w:hAnsi="Consolas"/>
          <w:sz w:val="17"/>
        </w:rPr>
        <w:t>feature/settings-privacy</w:t>
      </w:r>
      <w:r>
        <w:br/>
      </w:r>
      <w:r>
        <w:rPr>
          <w:rFonts w:ascii="Consolas" w:hAnsi="Consolas"/>
          <w:sz w:val="17"/>
        </w:rPr>
        <w:t>feature/release-ci-observability</w:t>
      </w:r>
      <w:r>
        <w:br/>
      </w:r>
      <w:r>
        <w:rPr>
          <w:rFonts w:ascii="Consolas" w:hAnsi="Consolas"/>
          <w:sz w:val="17"/>
        </w:rPr>
        <w:t>release/v1-candidate</w:t>
      </w:r>
    </w:p>
    <w:p>
      <w:pPr>
        <w:pStyle w:val="Heading1"/>
      </w:pPr>
      <w:r>
        <w:rPr>
          <w:color w:val="111827"/>
        </w:rPr>
        <w:t>23. Copilot Master Prompts</w:t>
      </w:r>
    </w:p>
    <w:p>
      <w:pPr>
        <w:spacing w:after="120"/>
      </w:pPr>
      <w:r>
        <w:t>Use these prompts one at a time. Do not give Copilot the entire roadmap in one prompt unless you want a high-level plan. For implementation, feed one sprint or feature section at a time.</w:t>
      </w:r>
    </w:p>
    <w:p>
      <w:pPr>
        <w:pStyle w:val="Heading2"/>
      </w:pPr>
      <w:r>
        <w:rPr>
          <w:color w:val="2563EB"/>
        </w:rPr>
        <w:t>Master prompt: release foundation</w:t>
      </w:r>
    </w:p>
    <w:p>
      <w:pPr>
        <w:spacing w:before="60" w:after="160"/>
        <w:ind w:left="216" w:right="216"/>
        <w:shd w:fill="F9FAFB"/>
      </w:pPr>
      <w:r>
        <w:rPr>
          <w:rFonts w:ascii="Consolas" w:hAnsi="Consolas"/>
          <w:sz w:val="17"/>
        </w:rPr>
        <w:t>You are helping complete RaidBase, a Next.js App Router + Prisma + PostgreSQL gaming community app. Implement the release foundation. Add shared API helpers for consistent success/error responses, AppError, route error handling, Zod validation patterns, requireUser auth helper, permission helpers, rate limiting hooks, and environment validation. Refactor existing API routes to use these patterns without changing user-facing behavior. Add tests for unauthorized, forbidden, validation, and success paths.</w:t>
      </w:r>
    </w:p>
    <w:p>
      <w:pPr>
        <w:pStyle w:val="Heading2"/>
      </w:pPr>
      <w:r>
        <w:rPr>
          <w:color w:val="2563EB"/>
        </w:rPr>
        <w:t>Master prompt: design system</w:t>
      </w:r>
    </w:p>
    <w:p>
      <w:pPr>
        <w:spacing w:before="60" w:after="160"/>
        <w:ind w:left="216" w:right="216"/>
        <w:shd w:fill="F9FAFB"/>
      </w:pPr>
      <w:r>
        <w:rPr>
          <w:rFonts w:ascii="Consolas" w:hAnsi="Consolas"/>
          <w:sz w:val="17"/>
        </w:rPr>
        <w:t>Refactor RaidBase UI into a premium Tactical Neon Command Center design system. Create reusable UI primitives, layout components, domain cards, badges, loading skeletons, empty states, error states, and toasts. Update home, LFG, squads, clips, profiles, settings, and admin pages to use the shared components. Preserve existing functionality. Ensure responsive layouts use the full window intentionally and avoid generic centered-card-only layouts.</w:t>
      </w:r>
    </w:p>
    <w:p>
      <w:pPr>
        <w:pStyle w:val="Heading2"/>
      </w:pPr>
      <w:r>
        <w:rPr>
          <w:color w:val="2563EB"/>
        </w:rPr>
        <w:t>Master prompt: LFG</w:t>
      </w:r>
    </w:p>
    <w:p>
      <w:pPr>
        <w:spacing w:before="60" w:after="160"/>
        <w:ind w:left="216" w:right="216"/>
        <w:shd w:fill="F9FAFB"/>
      </w:pPr>
      <w:r>
        <w:rPr>
          <w:rFonts w:ascii="Consolas" w:hAnsi="Consolas"/>
          <w:sz w:val="17"/>
        </w:rPr>
        <w:t>Complete the LFG system for RaidBase. Implement LfgApplication model/API, request-to-join, accept/decline, duplicate prevention, auto-full/close behavior, expiration handling, filters/search, host management UI, and notifications. Enforce verified-user requirements and ownership permissions server-side. Add unit/integration/E2E tests for the full LFG flow.</w:t>
      </w:r>
    </w:p>
    <w:p>
      <w:pPr>
        <w:pStyle w:val="Heading2"/>
      </w:pPr>
      <w:r>
        <w:rPr>
          <w:color w:val="2563EB"/>
        </w:rPr>
        <w:t>Master prompt: squads</w:t>
      </w:r>
    </w:p>
    <w:p>
      <w:pPr>
        <w:spacing w:before="60" w:after="160"/>
        <w:ind w:left="216" w:right="216"/>
        <w:shd w:fill="F9FAFB"/>
      </w:pPr>
      <w:r>
        <w:rPr>
          <w:rFonts w:ascii="Consolas" w:hAnsi="Consolas"/>
          <w:sz w:val="17"/>
        </w:rPr>
        <w:t>Complete the squad system for RaidBase. Add SquadMember roles, SquadJoinRequest, SquadInvite, squad privacy/recruitment fields, roster management, role hierarchy, ownership transfer, squad detail pages, join/invite UI, and notifications. Enforce server-side role permissions and add tests for all manager/non-manager boundaries.</w:t>
      </w:r>
    </w:p>
    <w:p>
      <w:pPr>
        <w:pStyle w:val="Heading2"/>
      </w:pPr>
      <w:r>
        <w:rPr>
          <w:color w:val="2563EB"/>
        </w:rPr>
        <w:t>Master prompt: clips</w:t>
      </w:r>
    </w:p>
    <w:p>
      <w:pPr>
        <w:spacing w:before="60" w:after="160"/>
        <w:ind w:left="216" w:right="216"/>
        <w:shd w:fill="F9FAFB"/>
      </w:pPr>
      <w:r>
        <w:rPr>
          <w:rFonts w:ascii="Consolas" w:hAnsi="Consolas"/>
          <w:sz w:val="17"/>
        </w:rPr>
        <w:t>Replace local RaidBase clip uploads with production cloud storage. Implement storage abstraction, file validation, upload progress UI, clip metadata, thumbnails/fallbacks, cloud deletion cleanup, reporting, and moderated visibility. Ensure production never depends on public/uploads for user-generated media. Add tests for valid uploads, invalid file types, size limits, delete cleanup, and permissions.</w:t>
      </w:r>
    </w:p>
    <w:p>
      <w:pPr>
        <w:pStyle w:val="Heading2"/>
      </w:pPr>
      <w:r>
        <w:rPr>
          <w:color w:val="2563EB"/>
        </w:rPr>
        <w:t>Master prompt: notifications</w:t>
      </w:r>
    </w:p>
    <w:p>
      <w:pPr>
        <w:spacing w:before="60" w:after="160"/>
        <w:ind w:left="216" w:right="216"/>
        <w:shd w:fill="F9FAFB"/>
      </w:pPr>
      <w:r>
        <w:rPr>
          <w:rFonts w:ascii="Consolas" w:hAnsi="Consolas"/>
          <w:sz w:val="17"/>
        </w:rPr>
        <w:t>Replace the public seed notification endpoint with real per-user database-backed notifications. Add Notification model/service, list/unread-count/mark-read/mark-all-read/delete APIs, notification tray UI, and notification creation events from LFG, squads, reviews, moderation, and account security. Ensure users only see their own notifications. Add tests for ownership and event creation.</w:t>
      </w:r>
    </w:p>
    <w:p>
      <w:pPr>
        <w:pStyle w:val="Heading2"/>
      </w:pPr>
      <w:r>
        <w:rPr>
          <w:color w:val="2563EB"/>
        </w:rPr>
        <w:t>Master prompt: moderation</w:t>
      </w:r>
    </w:p>
    <w:p>
      <w:pPr>
        <w:spacing w:before="60" w:after="160"/>
        <w:ind w:left="216" w:right="216"/>
        <w:shd w:fill="F9FAFB"/>
      </w:pPr>
      <w:r>
        <w:rPr>
          <w:rFonts w:ascii="Consolas" w:hAnsi="Consolas"/>
          <w:sz w:val="17"/>
        </w:rPr>
        <w:t>Implement RaidBase reporting and moderation. Add reports for users, LFG posts, squads, clips, and reviews. Add protected admin moderation queue, report detail, moderation actions, user suspension/ban/hide/delete behavior, and audit logs. Enforce moderator/admin roles server-side. Add tests proving normal users cannot access admin routes and that moderation actions update target state correctly.</w:t>
      </w:r>
    </w:p>
    <w:p>
      <w:pPr>
        <w:pStyle w:val="Heading2"/>
      </w:pPr>
      <w:r>
        <w:rPr>
          <w:color w:val="2563EB"/>
        </w:rPr>
        <w:t>Master prompt: release infrastructure</w:t>
      </w:r>
    </w:p>
    <w:p>
      <w:pPr>
        <w:spacing w:before="60" w:after="160"/>
        <w:ind w:left="216" w:right="216"/>
        <w:shd w:fill="F9FAFB"/>
      </w:pPr>
      <w:r>
        <w:rPr>
          <w:rFonts w:ascii="Consolas" w:hAnsi="Consolas"/>
          <w:sz w:val="17"/>
        </w:rPr>
        <w:t>Prepare RaidBase for production release. Add GitHub Actions CI for lint, typecheck, tests, and build. Add production environment validation, deployment docs, managed Postgres guidance, cloud storage setup, email provider setup, Sentry/error tracking, safe analytics events, health checks, backup/restore notes, and production smoke test checklist. Remove or gate all demo/seed-only production behavior.</w:t>
      </w:r>
    </w:p>
    <w:p>
      <w:pPr>
        <w:pStyle w:val="Heading1"/>
      </w:pPr>
      <w:r>
        <w:rPr>
          <w:color w:val="111827"/>
        </w:rPr>
        <w:t>Final recommendation</w:t>
      </w:r>
    </w:p>
    <w:p>
      <w:pPr>
        <w:spacing w:after="120"/>
      </w:pPr>
      <w:r>
        <w:t>The path to making RaidBase feel senior-built is not to add every possible social feature. It is to make the core loop real, polished, secure, and observable. Finish the systems users will touch every session: profiles, LFG, squads, clips, notifications, reputation, and moderation. Then make every state feel intentional: loading, empty, error, success, forbidden, pending, verified, suspended, deleted, and reported.</w:t>
      </w:r>
    </w:p>
    <w:tbl>
      <w:tblPr>
        <w:tblW w:type="auto" w:w="0"/>
        <w:jc w:val="center"/>
        <w:tblLook w:firstColumn="1" w:firstRow="1" w:lastColumn="0" w:lastRow="0" w:noHBand="0" w:noVBand="1" w:val="04A0"/>
      </w:tblPr>
      <w:tblGrid>
        <w:gridCol w:w="10224"/>
      </w:tblGrid>
      <w:tr>
        <w:tc>
          <w:tcPr>
            <w:tcW w:type="dxa" w:w="10224"/>
            <w:shd w:fill="ECFDF5"/>
            <w:tcBorders>
              <w:top w:val="single" w:sz="8" w:color="10B981"/>
              <w:left w:val="single" w:sz="8" w:color="10B981"/>
              <w:bottom w:val="single" w:sz="8" w:color="10B981"/>
              <w:right w:val="single" w:sz="8" w:color="10B981"/>
            </w:tcBorders>
          </w:tcPr>
          <w:p>
            <w:pPr>
              <w:spacing w:after="60"/>
            </w:pPr>
            <w:r/>
            <w:r>
              <w:rPr>
                <w:b/>
                <w:color w:val="111827"/>
                <w:sz w:val="20"/>
              </w:rPr>
              <w:t>Final Release Rule</w:t>
            </w:r>
          </w:p>
          <w:p>
            <w:pPr>
              <w:spacing w:after="0"/>
            </w:pPr>
            <w:r>
              <w:rPr>
                <w:sz w:val="18"/>
              </w:rPr>
              <w:t>RaidBase should not be labeled release-ready until a real user can complete the core product loop without fake data, local-only infrastructure, broken edge states, or unprotected APIs.</w:t>
            </w:r>
          </w:p>
        </w:tc>
      </w:tr>
    </w:tbl>
    <w:p/>
    <w:sectPr>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Implementation-ready roadmap for GitHub Copilot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RaidBase Release-Ready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rP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rP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