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Pedrix-Inspired UI/UX Design System Breakdown</w:t>
      </w:r>
    </w:p>
    <w:p>
      <w:pPr>
        <w:jc w:val="center"/>
      </w:pPr>
      <w:r>
        <w:t>Copilot Implementation Ready Design Documentation</w:t>
      </w:r>
    </w:p>
    <w:p>
      <w:pPr>
        <w:pStyle w:val="Heading2"/>
      </w:pPr>
      <w:r>
        <w:t>Core Design Philosophy</w:t>
      </w:r>
    </w:p>
    <w:p>
      <w:r>
        <w:t>The design direction is centered around premium futuristic mobility UI, blending cinematic motion design, luxury dashboard aesthetics, and modern minimalism. The experience should feel immersive, intelligent, calm, and highly polished. The interface should make data feel emotional and premium rather than analytical or enterprise-focused.</w:t>
      </w:r>
    </w:p>
    <w:p>
      <w:pPr>
        <w:pStyle w:val="Heading2"/>
      </w:pPr>
      <w:r>
        <w:t>IMPORTANT Layout Direction</w:t>
      </w:r>
    </w:p>
    <w:p>
      <w:r>
        <w:t>One of the most important requirements for this UI system is that the design MUST fully utilize the entire application window. The interface should NOT rely on only centralized floating cards sitting in the middle of the screen. The experience should feel expansive, immersive, and spatially aware.</w:t>
        <w:br/>
        <w:br/>
        <w:t>The design should leverage:</w:t>
        <w:br/>
        <w:t>- Full-width sections</w:t>
        <w:br/>
        <w:t>- Edge-to-edge layouts</w:t>
        <w:br/>
        <w:t>- Dynamic asymmetrical compositions</w:t>
        <w:br/>
        <w:t>- Layered panels</w:t>
        <w:br/>
        <w:t>- Background visual systems</w:t>
        <w:br/>
        <w:t>- Wide dashboard regions</w:t>
        <w:br/>
        <w:t>- Spatial depth across the entire viewport</w:t>
        <w:br/>
        <w:br/>
        <w:t>Content should flow naturally across the screen while preserving whitespace and hierarchy. The UI should feel like a premium operating system interface, not a centered SaaS landing page.</w:t>
        <w:br/>
        <w:br/>
        <w:t>Use the entire screen intentionally:</w:t>
        <w:br/>
        <w:t>- Left-side navigation systems</w:t>
        <w:br/>
        <w:t>- Right-side contextual panels</w:t>
        <w:br/>
        <w:t>- Full-width hero sections</w:t>
        <w:br/>
        <w:t>- Floating overlays</w:t>
        <w:br/>
        <w:t>- Expanding graph regions</w:t>
        <w:br/>
        <w:t>- Background lighting effects</w:t>
        <w:br/>
        <w:t>- Adaptive responsive layouts</w:t>
        <w:br/>
        <w:br/>
        <w:t>Every part of the viewport should contribute to immersion and visual storytelling.</w:t>
      </w:r>
    </w:p>
    <w:p>
      <w:pPr>
        <w:pStyle w:val="Heading2"/>
      </w:pPr>
      <w:r>
        <w:t>Visual Style System</w:t>
      </w:r>
    </w:p>
    <w:p>
      <w:r>
        <w:t>Use a modular layout system with floating glass panels, oversized typography, soft gradients, ambient glows, and layered depth. Spacing should be generous and breathable. Rounded corners should be used throughout the interface. Avoid hard edges, sharp shadows, or dense information clustering.</w:t>
      </w:r>
    </w:p>
    <w:p>
      <w:pPr>
        <w:pStyle w:val="Heading2"/>
      </w:pPr>
      <w:r>
        <w:t>Color Palette</w:t>
      </w:r>
    </w:p>
    <w:p>
      <w:r>
        <w:t>Primary background colors should use charcoal black, muted gray, and deep neutral tones. Accent colors should include eco-green, muted gold, olive, and soft purple. Use subtle glows and translucency to create depth.</w:t>
      </w:r>
    </w:p>
    <w:p>
      <w:pPr>
        <w:pStyle w:val="Heading2"/>
      </w:pPr>
      <w:r>
        <w:t>Typography</w:t>
      </w:r>
    </w:p>
    <w:p>
      <w:r>
        <w:t>Use premium modern typefaces such as Satoshi, General Sans, Inter, or SF Pro Display. Hero metrics should be large and bold while supporting text remains minimal and lightweight. Typography hierarchy is critical for preserving clarity and emotional weight.</w:t>
      </w:r>
    </w:p>
    <w:p>
      <w:pPr>
        <w:pStyle w:val="Heading2"/>
      </w:pPr>
      <w:r>
        <w:t>Motion Design System</w:t>
      </w:r>
    </w:p>
    <w:p>
      <w:r>
        <w:t>Motion is one of the most important elements of this UI system. Animations should feel cinematic, smooth, weightless, and reactive. Use Framer Motion and GSAP for advanced transitions. Include subtle hover elevation, animated counters, blur expansion, fade-in transitions, and scroll-based parallax.</w:t>
      </w:r>
    </w:p>
    <w:p>
      <w:pPr>
        <w:pStyle w:val="Heading2"/>
      </w:pPr>
      <w:r>
        <w:t>Dashboard Components</w:t>
      </w:r>
    </w:p>
    <w:p>
      <w:r>
        <w:t>Dashboard widgets should include radial metrics, environmental statistics, ride analytics, floating charts, animated timelines, and interactive graphs. Charts should avoid hard lines and dense grids. Prefer soft curves and minimal visual noise.</w:t>
      </w:r>
    </w:p>
    <w:p>
      <w:pPr>
        <w:pStyle w:val="Heading2"/>
      </w:pPr>
      <w:r>
        <w:t>Accessibility Requirements</w:t>
      </w:r>
    </w:p>
    <w:p>
      <w:r>
        <w:t>Maintain WCAG AA contrast compliance. All interactions must support keyboard navigation and reduced motion preferences. Touch targets should remain accessible across all devices.</w:t>
      </w:r>
    </w:p>
    <w:p>
      <w:pPr>
        <w:pStyle w:val="Heading2"/>
      </w:pPr>
      <w:r>
        <w:t>Recommended Tech Stack</w:t>
      </w:r>
    </w:p>
    <w:p>
      <w:r>
        <w:t>Frontend: Next.js + TypeScript</w:t>
        <w:br/>
        <w:t>Styling: TailwindCSS + CSS Variables</w:t>
        <w:br/>
        <w:t>Animation: Framer Motion + GSAP</w:t>
        <w:br/>
        <w:t>Charts: Recharts + D3.js</w:t>
        <w:br/>
        <w:t>3D Systems: React Three Fiber + Drei</w:t>
      </w:r>
    </w:p>
    <w:p>
      <w:pPr>
        <w:pStyle w:val="Heading2"/>
      </w:pPr>
      <w:r>
        <w:t>Final Experience Goal</w:t>
      </w:r>
    </w:p>
    <w:p>
      <w:r>
        <w:t>The final experience should feel like a luxury intelligent mobility operating system. The UI should feel futuristic, cinematic, immersive, and emotionally engaging. The goal is not to create a generic dashboard but to create an experience users remember.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