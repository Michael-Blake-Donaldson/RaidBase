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Raidbase UI/UX Design System &amp; Visual Direction</w:t>
      </w:r>
    </w:p>
    <w:p>
      <w:r>
        <w:rPr>
          <w:b/>
        </w:rPr>
        <w:t>A complete visual identity, interface architecture, accessibility strategy, and premium gaming UI roadmap for a cinematic PC-only gaming ecosystem.</w:t>
      </w:r>
    </w:p>
    <w:p>
      <w:pPr>
        <w:pStyle w:val="Heading1"/>
      </w:pPr>
      <w:r>
        <w:t>1. Core Visual Identity</w:t>
      </w:r>
    </w:p>
    <w:p>
      <w:pPr>
        <w:pStyle w:val="ListBullet"/>
      </w:pPr>
      <w:r>
        <w:rPr>
          <w:b/>
        </w:rPr>
        <w:t xml:space="preserve">Theme Direction: </w:t>
      </w:r>
      <w:r>
        <w:t>Neon Competitive Command Center</w:t>
      </w:r>
    </w:p>
    <w:p>
      <w:pPr>
        <w:pStyle w:val="ListBullet"/>
      </w:pPr>
      <w:r>
        <w:rPr>
          <w:b/>
        </w:rPr>
        <w:t xml:space="preserve">Primary Vibe: </w:t>
      </w:r>
      <w:r>
        <w:t>Premium esports dashboard meets futuristic operating system</w:t>
      </w:r>
    </w:p>
    <w:p>
      <w:pPr>
        <w:pStyle w:val="ListBullet"/>
      </w:pPr>
      <w:r>
        <w:rPr>
          <w:b/>
        </w:rPr>
        <w:t xml:space="preserve">Emotion Goal: </w:t>
      </w:r>
      <w:r>
        <w:t>Competitive, immersive, high-status, elite</w:t>
      </w:r>
    </w:p>
    <w:p>
      <w:pPr>
        <w:pStyle w:val="ListBullet"/>
      </w:pPr>
      <w:r>
        <w:rPr>
          <w:b/>
        </w:rPr>
        <w:t xml:space="preserve">Target Feel: </w:t>
      </w:r>
      <w:r>
        <w:t>Discord + Valorant + Cyberpunk + high-end tournament platform</w:t>
      </w:r>
    </w:p>
    <w:p>
      <w:pPr>
        <w:pStyle w:val="ListBullet"/>
      </w:pPr>
      <w:r>
        <w:rPr>
          <w:b/>
        </w:rPr>
        <w:t xml:space="preserve">Primary Audience: </w:t>
      </w:r>
      <w:r>
        <w:t>PC gamers, competitive players, streamers, creators</w:t>
      </w:r>
    </w:p>
    <w:p>
      <w:pPr>
        <w:pStyle w:val="Heading1"/>
      </w:pPr>
      <w:r>
        <w:t>2. Color System</w:t>
      </w:r>
    </w:p>
    <w:p>
      <w:pPr>
        <w:pStyle w:val="ListBullet"/>
      </w:pPr>
      <w:r>
        <w:rPr>
          <w:b/>
        </w:rPr>
        <w:t xml:space="preserve">Primary Background: </w:t>
      </w:r>
      <w:r>
        <w:t>#07111F</w:t>
      </w:r>
    </w:p>
    <w:p>
      <w:pPr>
        <w:pStyle w:val="ListBullet"/>
      </w:pPr>
      <w:r>
        <w:rPr>
          <w:b/>
        </w:rPr>
        <w:t xml:space="preserve">Secondary Background: </w:t>
      </w:r>
      <w:r>
        <w:t>#0E1B2D</w:t>
      </w:r>
    </w:p>
    <w:p>
      <w:pPr>
        <w:pStyle w:val="ListBullet"/>
      </w:pPr>
      <w:r>
        <w:rPr>
          <w:b/>
        </w:rPr>
        <w:t xml:space="preserve">Elevated Card Surface: </w:t>
      </w:r>
      <w:r>
        <w:t>#13243A</w:t>
      </w:r>
    </w:p>
    <w:p>
      <w:pPr>
        <w:pStyle w:val="ListBullet"/>
      </w:pPr>
      <w:r>
        <w:rPr>
          <w:b/>
        </w:rPr>
        <w:t xml:space="preserve">Primary Accent Blue: </w:t>
      </w:r>
      <w:r>
        <w:t>#2DA8FF</w:t>
      </w:r>
    </w:p>
    <w:p>
      <w:pPr>
        <w:pStyle w:val="ListBullet"/>
      </w:pPr>
      <w:r>
        <w:rPr>
          <w:b/>
        </w:rPr>
        <w:t xml:space="preserve">Neon Cyan: </w:t>
      </w:r>
      <w:r>
        <w:t>#36E0FF</w:t>
      </w:r>
    </w:p>
    <w:p>
      <w:pPr>
        <w:pStyle w:val="ListBullet"/>
      </w:pPr>
      <w:r>
        <w:rPr>
          <w:b/>
        </w:rPr>
        <w:t xml:space="preserve">Highlight Purple: </w:t>
      </w:r>
      <w:r>
        <w:t>#8B5CFF</w:t>
      </w:r>
    </w:p>
    <w:p>
      <w:pPr>
        <w:pStyle w:val="ListBullet"/>
      </w:pPr>
      <w:r>
        <w:rPr>
          <w:b/>
        </w:rPr>
        <w:t xml:space="preserve">Success Green: </w:t>
      </w:r>
      <w:r>
        <w:t>#3DFFAE</w:t>
      </w:r>
    </w:p>
    <w:p>
      <w:pPr>
        <w:pStyle w:val="ListBullet"/>
      </w:pPr>
      <w:r>
        <w:rPr>
          <w:b/>
        </w:rPr>
        <w:t xml:space="preserve">Danger Red: </w:t>
      </w:r>
      <w:r>
        <w:t>#FF4F6D</w:t>
      </w:r>
    </w:p>
    <w:p>
      <w:pPr>
        <w:pStyle w:val="ListBullet"/>
      </w:pPr>
      <w:r>
        <w:rPr>
          <w:b/>
        </w:rPr>
        <w:t xml:space="preserve">Gold Ranking Accent: </w:t>
      </w:r>
      <w:r>
        <w:t>#FFC857</w:t>
      </w:r>
    </w:p>
    <w:p>
      <w:pPr>
        <w:pStyle w:val="ListBullet"/>
      </w:pPr>
      <w:r>
        <w:rPr>
          <w:b/>
        </w:rPr>
        <w:t xml:space="preserve">Primary Text: </w:t>
      </w:r>
      <w:r>
        <w:t>#F3F7FF</w:t>
      </w:r>
    </w:p>
    <w:p>
      <w:pPr>
        <w:pStyle w:val="ListBullet"/>
      </w:pPr>
      <w:r>
        <w:rPr>
          <w:b/>
        </w:rPr>
        <w:t xml:space="preserve">Secondary Text: </w:t>
      </w:r>
      <w:r>
        <w:t>#A9B7D0</w:t>
      </w:r>
    </w:p>
    <w:p>
      <w:pPr>
        <w:pStyle w:val="Heading1"/>
      </w:pPr>
      <w:r>
        <w:t>3. Typography System</w:t>
      </w:r>
    </w:p>
    <w:p>
      <w:pPr>
        <w:pStyle w:val="ListBullet"/>
      </w:pPr>
      <w:r>
        <w:t>Primary Font: Inter</w:t>
      </w:r>
    </w:p>
    <w:p>
      <w:pPr>
        <w:pStyle w:val="ListBullet"/>
      </w:pPr>
      <w:r>
        <w:t>Secondary Font: Sora</w:t>
      </w:r>
    </w:p>
    <w:p>
      <w:pPr>
        <w:pStyle w:val="ListBullet"/>
      </w:pPr>
      <w:r>
        <w:t>Display Font: Orbitron (sparingly for futuristic headers)</w:t>
      </w:r>
    </w:p>
    <w:p>
      <w:pPr>
        <w:pStyle w:val="ListBullet"/>
      </w:pPr>
      <w:r>
        <w:t>Large Hero Headers: 48–72px</w:t>
      </w:r>
    </w:p>
    <w:p>
      <w:pPr>
        <w:pStyle w:val="ListBullet"/>
      </w:pPr>
      <w:r>
        <w:t>Dashboard Headers: 24–32px</w:t>
      </w:r>
    </w:p>
    <w:p>
      <w:pPr>
        <w:pStyle w:val="ListBullet"/>
      </w:pPr>
      <w:r>
        <w:t>Body Text: 14–16px</w:t>
      </w:r>
    </w:p>
    <w:p>
      <w:pPr>
        <w:pStyle w:val="ListBullet"/>
      </w:pPr>
      <w:r>
        <w:t>Micro Labels: 11–12px</w:t>
      </w:r>
    </w:p>
    <w:p>
      <w:pPr>
        <w:pStyle w:val="ListBullet"/>
      </w:pPr>
      <w:r>
        <w:t>Use strong font hierarchy everywhere</w:t>
      </w:r>
    </w:p>
    <w:p>
      <w:pPr>
        <w:pStyle w:val="ListBullet"/>
      </w:pPr>
      <w:r>
        <w:t>Never overcrowd cards with text</w:t>
      </w:r>
    </w:p>
    <w:p>
      <w:pPr>
        <w:pStyle w:val="Heading1"/>
      </w:pPr>
      <w:r>
        <w:t>4. UI Design Philosophy</w:t>
      </w:r>
    </w:p>
    <w:p>
      <w:pPr>
        <w:pStyle w:val="ListBullet"/>
      </w:pPr>
      <w:r>
        <w:t>Minimal clutter</w:t>
      </w:r>
    </w:p>
    <w:p>
      <w:pPr>
        <w:pStyle w:val="ListBullet"/>
      </w:pPr>
      <w:r>
        <w:t>Heavy spacing and breathing room</w:t>
      </w:r>
    </w:p>
    <w:p>
      <w:pPr>
        <w:pStyle w:val="ListBullet"/>
      </w:pPr>
      <w:r>
        <w:t>Soft glassmorphism</w:t>
      </w:r>
    </w:p>
    <w:p>
      <w:pPr>
        <w:pStyle w:val="ListBullet"/>
      </w:pPr>
      <w:r>
        <w:t>Layered depth with shadows and gradients</w:t>
      </w:r>
    </w:p>
    <w:p>
      <w:pPr>
        <w:pStyle w:val="ListBullet"/>
      </w:pPr>
      <w:r>
        <w:t>Animated micro-interactions</w:t>
      </w:r>
    </w:p>
    <w:p>
      <w:pPr>
        <w:pStyle w:val="ListBullet"/>
      </w:pPr>
      <w:r>
        <w:t>Every screen should feel alive</w:t>
      </w:r>
    </w:p>
    <w:p>
      <w:pPr>
        <w:pStyle w:val="ListBullet"/>
      </w:pPr>
      <w:r>
        <w:t>Avoid flat enterprise dashboard feeling</w:t>
      </w:r>
    </w:p>
    <w:p>
      <w:pPr>
        <w:pStyle w:val="ListBullet"/>
      </w:pPr>
      <w:r>
        <w:t>Use cinematic visual hierarchy</w:t>
      </w:r>
    </w:p>
    <w:p>
      <w:pPr>
        <w:pStyle w:val="Heading1"/>
      </w:pPr>
      <w:r>
        <w:t>5. Navigation Architecture</w:t>
      </w:r>
    </w:p>
    <w:p>
      <w:pPr>
        <w:pStyle w:val="ListBullet"/>
      </w:pPr>
      <w:r>
        <w:t>Persistent left sidebar navigation</w:t>
      </w:r>
    </w:p>
    <w:p>
      <w:pPr>
        <w:pStyle w:val="ListBullet"/>
      </w:pPr>
      <w:r>
        <w:t>Top utility/search bar</w:t>
      </w:r>
    </w:p>
    <w:p>
      <w:pPr>
        <w:pStyle w:val="ListBullet"/>
      </w:pPr>
      <w:r>
        <w:t>Quick-access floating social panel</w:t>
      </w:r>
    </w:p>
    <w:p>
      <w:pPr>
        <w:pStyle w:val="ListBullet"/>
      </w:pPr>
      <w:r>
        <w:t>Expandable squad sidebar</w:t>
      </w:r>
    </w:p>
    <w:p>
      <w:pPr>
        <w:pStyle w:val="ListBullet"/>
      </w:pPr>
      <w:r>
        <w:t>Real-time notification center</w:t>
      </w:r>
    </w:p>
    <w:p>
      <w:pPr>
        <w:pStyle w:val="ListBullet"/>
      </w:pPr>
      <w:r>
        <w:t>Minimal nested menus</w:t>
      </w:r>
    </w:p>
    <w:p>
      <w:pPr>
        <w:pStyle w:val="ListBullet"/>
      </w:pPr>
      <w:r>
        <w:t>Always-visible profile status</w:t>
      </w:r>
    </w:p>
    <w:p>
      <w:pPr>
        <w:pStyle w:val="Heading1"/>
      </w:pPr>
      <w:r>
        <w:t>6. Main Screens</w:t>
      </w:r>
    </w:p>
    <w:p>
      <w:pPr>
        <w:pStyle w:val="Heading2"/>
      </w:pPr>
      <w:r>
        <w:t>Home Dashboard</w:t>
      </w:r>
    </w:p>
    <w:p>
      <w:pPr>
        <w:pStyle w:val="ListBullet"/>
      </w:pPr>
      <w:r>
        <w:t>Live activity feed</w:t>
      </w:r>
    </w:p>
    <w:p>
      <w:pPr>
        <w:pStyle w:val="ListBullet"/>
      </w:pPr>
      <w:r>
        <w:t>Current squad sessions</w:t>
      </w:r>
    </w:p>
    <w:p>
      <w:pPr>
        <w:pStyle w:val="ListBullet"/>
      </w:pPr>
      <w:r>
        <w:t>Recent clips</w:t>
      </w:r>
    </w:p>
    <w:p>
      <w:pPr>
        <w:pStyle w:val="ListBullet"/>
      </w:pPr>
      <w:r>
        <w:t>Recommended teammates</w:t>
      </w:r>
    </w:p>
    <w:p>
      <w:pPr>
        <w:pStyle w:val="ListBullet"/>
      </w:pPr>
      <w:r>
        <w:t>Tournament announcements</w:t>
      </w:r>
    </w:p>
    <w:p>
      <w:pPr>
        <w:pStyle w:val="ListBullet"/>
      </w:pPr>
      <w:r>
        <w:t>Game news widgets</w:t>
      </w:r>
    </w:p>
    <w:p>
      <w:pPr>
        <w:pStyle w:val="Heading2"/>
      </w:pPr>
      <w:r>
        <w:t>Player Profiles</w:t>
      </w:r>
    </w:p>
    <w:p>
      <w:pPr>
        <w:pStyle w:val="ListBullet"/>
      </w:pPr>
      <w:r>
        <w:t>Animated banners</w:t>
      </w:r>
    </w:p>
    <w:p>
      <w:pPr>
        <w:pStyle w:val="ListBullet"/>
      </w:pPr>
      <w:r>
        <w:t>Rank cards</w:t>
      </w:r>
    </w:p>
    <w:p>
      <w:pPr>
        <w:pStyle w:val="ListBullet"/>
      </w:pPr>
      <w:r>
        <w:t>Main games</w:t>
      </w:r>
    </w:p>
    <w:p>
      <w:pPr>
        <w:pStyle w:val="ListBullet"/>
      </w:pPr>
      <w:r>
        <w:t>Squad history</w:t>
      </w:r>
    </w:p>
    <w:p>
      <w:pPr>
        <w:pStyle w:val="ListBullet"/>
      </w:pPr>
      <w:r>
        <w:t>Synergy score</w:t>
      </w:r>
    </w:p>
    <w:p>
      <w:pPr>
        <w:pStyle w:val="ListBullet"/>
      </w:pPr>
      <w:r>
        <w:t>Recent clips</w:t>
      </w:r>
    </w:p>
    <w:p>
      <w:pPr>
        <w:pStyle w:val="ListBullet"/>
      </w:pPr>
      <w:r>
        <w:t>Voice activity indicators</w:t>
      </w:r>
    </w:p>
    <w:p>
      <w:pPr>
        <w:pStyle w:val="Heading2"/>
      </w:pPr>
      <w:r>
        <w:t>LFG System</w:t>
      </w:r>
    </w:p>
    <w:p>
      <w:pPr>
        <w:pStyle w:val="ListBullet"/>
      </w:pPr>
      <w:r>
        <w:t>Role filters</w:t>
      </w:r>
    </w:p>
    <w:p>
      <w:pPr>
        <w:pStyle w:val="ListBullet"/>
      </w:pPr>
      <w:r>
        <w:t>Region filters</w:t>
      </w:r>
    </w:p>
    <w:p>
      <w:pPr>
        <w:pStyle w:val="ListBullet"/>
      </w:pPr>
      <w:r>
        <w:t>Rank filters</w:t>
      </w:r>
    </w:p>
    <w:p>
      <w:pPr>
        <w:pStyle w:val="ListBullet"/>
      </w:pPr>
      <w:r>
        <w:t>Mic required toggle</w:t>
      </w:r>
    </w:p>
    <w:p>
      <w:pPr>
        <w:pStyle w:val="ListBullet"/>
      </w:pPr>
      <w:r>
        <w:t>Casual vs competitive modes</w:t>
      </w:r>
    </w:p>
    <w:p>
      <w:pPr>
        <w:pStyle w:val="ListBullet"/>
      </w:pPr>
      <w:r>
        <w:t>Auto squad suggestions</w:t>
      </w:r>
    </w:p>
    <w:p>
      <w:pPr>
        <w:pStyle w:val="Heading2"/>
      </w:pPr>
      <w:r>
        <w:t>Clip Showcase</w:t>
      </w:r>
    </w:p>
    <w:p>
      <w:pPr>
        <w:pStyle w:val="ListBullet"/>
      </w:pPr>
      <w:r>
        <w:t>Hover preview playback</w:t>
      </w:r>
    </w:p>
    <w:p>
      <w:pPr>
        <w:pStyle w:val="ListBullet"/>
      </w:pPr>
      <w:r>
        <w:t>Featured clips</w:t>
      </w:r>
    </w:p>
    <w:p>
      <w:pPr>
        <w:pStyle w:val="ListBullet"/>
      </w:pPr>
      <w:r>
        <w:t>Community reactions</w:t>
      </w:r>
    </w:p>
    <w:p>
      <w:pPr>
        <w:pStyle w:val="ListBullet"/>
      </w:pPr>
      <w:r>
        <w:t>Creator spotlight</w:t>
      </w:r>
    </w:p>
    <w:p>
      <w:pPr>
        <w:pStyle w:val="ListBullet"/>
      </w:pPr>
      <w:r>
        <w:t>Clip rankings</w:t>
      </w:r>
    </w:p>
    <w:p>
      <w:pPr>
        <w:pStyle w:val="Heading2"/>
      </w:pPr>
      <w:r>
        <w:t>Squad Hub</w:t>
      </w:r>
    </w:p>
    <w:p>
      <w:pPr>
        <w:pStyle w:val="ListBullet"/>
      </w:pPr>
      <w:r>
        <w:t>Private squad rooms</w:t>
      </w:r>
    </w:p>
    <w:p>
      <w:pPr>
        <w:pStyle w:val="ListBullet"/>
      </w:pPr>
      <w:r>
        <w:t>Session history</w:t>
      </w:r>
    </w:p>
    <w:p>
      <w:pPr>
        <w:pStyle w:val="ListBullet"/>
      </w:pPr>
      <w:r>
        <w:t>Strategy boards</w:t>
      </w:r>
    </w:p>
    <w:p>
      <w:pPr>
        <w:pStyle w:val="ListBullet"/>
      </w:pPr>
      <w:r>
        <w:t>Integrated voice</w:t>
      </w:r>
    </w:p>
    <w:p>
      <w:pPr>
        <w:pStyle w:val="ListBullet"/>
      </w:pPr>
      <w:r>
        <w:t>Shared clip vault</w:t>
      </w:r>
    </w:p>
    <w:p>
      <w:pPr>
        <w:pStyle w:val="Heading1"/>
      </w:pPr>
      <w:r>
        <w:t>7. Motion &amp; Animation System</w:t>
      </w:r>
    </w:p>
    <w:p>
      <w:pPr>
        <w:pStyle w:val="ListBullet"/>
      </w:pPr>
      <w:r>
        <w:t>Smooth fade transitions</w:t>
      </w:r>
    </w:p>
    <w:p>
      <w:pPr>
        <w:pStyle w:val="ListBullet"/>
      </w:pPr>
      <w:r>
        <w:t>Hover glow effects</w:t>
      </w:r>
    </w:p>
    <w:p>
      <w:pPr>
        <w:pStyle w:val="ListBullet"/>
      </w:pPr>
      <w:r>
        <w:t>Animated gradients</w:t>
      </w:r>
    </w:p>
    <w:p>
      <w:pPr>
        <w:pStyle w:val="ListBullet"/>
      </w:pPr>
      <w:r>
        <w:t>Particle backgrounds</w:t>
      </w:r>
    </w:p>
    <w:p>
      <w:pPr>
        <w:pStyle w:val="ListBullet"/>
      </w:pPr>
      <w:r>
        <w:t>Card lift hover animations</w:t>
      </w:r>
    </w:p>
    <w:p>
      <w:pPr>
        <w:pStyle w:val="ListBullet"/>
      </w:pPr>
      <w:r>
        <w:t>Page transition blur effects</w:t>
      </w:r>
    </w:p>
    <w:p>
      <w:pPr>
        <w:pStyle w:val="ListBullet"/>
      </w:pPr>
      <w:r>
        <w:t>Sidebar hover lighting</w:t>
      </w:r>
    </w:p>
    <w:p>
      <w:pPr>
        <w:pStyle w:val="ListBullet"/>
      </w:pPr>
      <w:r>
        <w:t>Cinematic loading sequences</w:t>
      </w:r>
    </w:p>
    <w:p>
      <w:pPr>
        <w:pStyle w:val="Heading1"/>
      </w:pPr>
      <w:r>
        <w:t>8. Accessibility &amp; Inclusive Design</w:t>
      </w:r>
    </w:p>
    <w:p>
      <w:pPr>
        <w:pStyle w:val="ListBullet"/>
      </w:pPr>
      <w:r>
        <w:t>WCAG 2.2 AA compliance</w:t>
      </w:r>
    </w:p>
    <w:p>
      <w:pPr>
        <w:pStyle w:val="ListBullet"/>
      </w:pPr>
      <w:r>
        <w:t>Full keyboard navigation</w:t>
      </w:r>
    </w:p>
    <w:p>
      <w:pPr>
        <w:pStyle w:val="ListBullet"/>
      </w:pPr>
      <w:r>
        <w:t>Proper ARIA labels</w:t>
      </w:r>
    </w:p>
    <w:p>
      <w:pPr>
        <w:pStyle w:val="ListBullet"/>
      </w:pPr>
      <w:r>
        <w:t>Screen-reader compatibility</w:t>
      </w:r>
    </w:p>
    <w:p>
      <w:pPr>
        <w:pStyle w:val="ListBullet"/>
      </w:pPr>
      <w:r>
        <w:t>Color contrast validation</w:t>
      </w:r>
    </w:p>
    <w:p>
      <w:pPr>
        <w:pStyle w:val="ListBullet"/>
      </w:pPr>
      <w:r>
        <w:t>Reduced motion mode</w:t>
      </w:r>
    </w:p>
    <w:p>
      <w:pPr>
        <w:pStyle w:val="ListBullet"/>
      </w:pPr>
      <w:r>
        <w:t>Font scaling support</w:t>
      </w:r>
    </w:p>
    <w:p>
      <w:pPr>
        <w:pStyle w:val="ListBullet"/>
      </w:pPr>
      <w:r>
        <w:t>Clear focus indicators</w:t>
      </w:r>
    </w:p>
    <w:p>
      <w:pPr>
        <w:pStyle w:val="ListBullet"/>
      </w:pPr>
      <w:r>
        <w:t>Accessible form validation</w:t>
      </w:r>
    </w:p>
    <w:p>
      <w:pPr>
        <w:pStyle w:val="Heading1"/>
      </w:pPr>
      <w:r>
        <w:t>9. Clean UI Practices</w:t>
      </w:r>
    </w:p>
    <w:p>
      <w:pPr>
        <w:pStyle w:val="ListBullet"/>
      </w:pPr>
      <w:r>
        <w:t>Use consistent spacing scale</w:t>
      </w:r>
    </w:p>
    <w:p>
      <w:pPr>
        <w:pStyle w:val="ListBullet"/>
      </w:pPr>
      <w:r>
        <w:t>Avoid overcrowding widgets</w:t>
      </w:r>
    </w:p>
    <w:p>
      <w:pPr>
        <w:pStyle w:val="ListBullet"/>
      </w:pPr>
      <w:r>
        <w:t>Limit competing accent colors</w:t>
      </w:r>
    </w:p>
    <w:p>
      <w:pPr>
        <w:pStyle w:val="ListBullet"/>
      </w:pPr>
      <w:r>
        <w:t>Use shadows sparingly</w:t>
      </w:r>
    </w:p>
    <w:p>
      <w:pPr>
        <w:pStyle w:val="ListBullet"/>
      </w:pPr>
      <w:r>
        <w:t>Keep important actions visually dominant</w:t>
      </w:r>
    </w:p>
    <w:p>
      <w:pPr>
        <w:pStyle w:val="ListBullet"/>
      </w:pPr>
      <w:r>
        <w:t>Avoid excessive text blocks</w:t>
      </w:r>
    </w:p>
    <w:p>
      <w:pPr>
        <w:pStyle w:val="ListBullet"/>
      </w:pPr>
      <w:r>
        <w:t>Use cards to compartmentalize information</w:t>
      </w:r>
    </w:p>
    <w:p>
      <w:pPr>
        <w:pStyle w:val="ListBullet"/>
      </w:pPr>
      <w:r>
        <w:t>Always maintain visual hierarchy</w:t>
      </w:r>
    </w:p>
    <w:p>
      <w:pPr>
        <w:pStyle w:val="ListBullet"/>
      </w:pPr>
      <w:r>
        <w:t>Prioritize responsiveness and readability</w:t>
      </w:r>
    </w:p>
    <w:p>
      <w:pPr>
        <w:pStyle w:val="Heading1"/>
      </w:pPr>
      <w:r>
        <w:t>10. Component System</w:t>
      </w:r>
    </w:p>
    <w:p>
      <w:pPr>
        <w:pStyle w:val="ListBullet"/>
      </w:pPr>
      <w:r>
        <w:t>Glass cards</w:t>
      </w:r>
    </w:p>
    <w:p>
      <w:pPr>
        <w:pStyle w:val="ListBullet"/>
      </w:pPr>
      <w:r>
        <w:t>Animated stat widgets</w:t>
      </w:r>
    </w:p>
    <w:p>
      <w:pPr>
        <w:pStyle w:val="ListBullet"/>
      </w:pPr>
      <w:r>
        <w:t>Gradient buttons</w:t>
      </w:r>
    </w:p>
    <w:p>
      <w:pPr>
        <w:pStyle w:val="ListBullet"/>
      </w:pPr>
      <w:r>
        <w:t>Player rank badges</w:t>
      </w:r>
    </w:p>
    <w:p>
      <w:pPr>
        <w:pStyle w:val="ListBullet"/>
      </w:pPr>
      <w:r>
        <w:t>Neon progress bars</w:t>
      </w:r>
    </w:p>
    <w:p>
      <w:pPr>
        <w:pStyle w:val="ListBullet"/>
      </w:pPr>
      <w:r>
        <w:t>Live online indicators</w:t>
      </w:r>
    </w:p>
    <w:p>
      <w:pPr>
        <w:pStyle w:val="ListBullet"/>
      </w:pPr>
      <w:r>
        <w:t>Expandable squad cards</w:t>
      </w:r>
    </w:p>
    <w:p>
      <w:pPr>
        <w:pStyle w:val="ListBullet"/>
      </w:pPr>
      <w:r>
        <w:t>Integrated clip players</w:t>
      </w:r>
    </w:p>
    <w:p>
      <w:pPr>
        <w:pStyle w:val="ListBullet"/>
      </w:pPr>
      <w:r>
        <w:t>Notification toast system</w:t>
      </w:r>
    </w:p>
    <w:p>
      <w:pPr>
        <w:pStyle w:val="Heading1"/>
      </w:pPr>
      <w:r>
        <w:t>11. Premium Features UI</w:t>
      </w:r>
    </w:p>
    <w:p>
      <w:pPr>
        <w:pStyle w:val="ListBullet"/>
      </w:pPr>
      <w:r>
        <w:t>Gold/purple premium accents</w:t>
      </w:r>
    </w:p>
    <w:p>
      <w:pPr>
        <w:pStyle w:val="ListBullet"/>
      </w:pPr>
      <w:r>
        <w:t>Animated borders</w:t>
      </w:r>
    </w:p>
    <w:p>
      <w:pPr>
        <w:pStyle w:val="ListBullet"/>
      </w:pPr>
      <w:r>
        <w:t>Exclusive profile frames</w:t>
      </w:r>
    </w:p>
    <w:p>
      <w:pPr>
        <w:pStyle w:val="ListBullet"/>
      </w:pPr>
      <w:r>
        <w:t>Advanced analytics panels</w:t>
      </w:r>
    </w:p>
    <w:p>
      <w:pPr>
        <w:pStyle w:val="ListBullet"/>
      </w:pPr>
      <w:r>
        <w:t>Expanded clip storage</w:t>
      </w:r>
    </w:p>
    <w:p>
      <w:pPr>
        <w:pStyle w:val="ListBullet"/>
      </w:pPr>
      <w:r>
        <w:t>Custom squad branding</w:t>
      </w:r>
    </w:p>
    <w:p>
      <w:pPr>
        <w:pStyle w:val="Heading1"/>
      </w:pPr>
      <w:r>
        <w:t>12. Recommended Frontend Stack</w:t>
      </w:r>
    </w:p>
    <w:p>
      <w:pPr>
        <w:pStyle w:val="ListBullet"/>
      </w:pPr>
      <w:r>
        <w:t>Next.js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ShadCN UI</w:t>
      </w:r>
    </w:p>
    <w:p>
      <w:pPr>
        <w:pStyle w:val="ListBullet"/>
      </w:pPr>
      <w:r>
        <w:t>Three.js for cinematic visuals</w:t>
      </w:r>
    </w:p>
    <w:p>
      <w:pPr>
        <w:pStyle w:val="ListBullet"/>
      </w:pPr>
      <w:r>
        <w:t>GSAP for transitions</w:t>
      </w:r>
    </w:p>
    <w:p>
      <w:pPr>
        <w:pStyle w:val="ListBullet"/>
      </w:pPr>
      <w:r>
        <w:t>Socket.IO for live systems</w:t>
      </w:r>
    </w:p>
    <w:p>
      <w:pPr>
        <w:pStyle w:val="Heading1"/>
      </w:pPr>
      <w:r>
        <w:t>13. Final UX Goal</w:t>
      </w:r>
    </w:p>
    <w:p>
      <w:r>
        <w:t>Raidbase should feel like a premium gaming operating system rather than a normal website. The interface must create emotional immersion, social identity, and competitive excitement. Every interaction should reinforce the feeling that the user is entering an elite gaming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